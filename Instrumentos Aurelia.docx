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B7E48" w14:textId="2CB41E60" w:rsidR="00E742A4" w:rsidRPr="00BA6277" w:rsidRDefault="00BA6277" w:rsidP="00BA6277">
      <w:pPr>
        <w:tabs>
          <w:tab w:val="center" w:pos="4680"/>
        </w:tabs>
        <w:spacing w:line="360" w:lineRule="auto"/>
        <w:rPr>
          <w:rFonts w:cs="Times New Roman"/>
        </w:rPr>
      </w:pPr>
      <w:r w:rsidRPr="005832D6">
        <w:rPr>
          <w:rFonts w:cs="Times New Roman"/>
          <w:noProof/>
        </w:rPr>
        <w:drawing>
          <wp:anchor distT="0" distB="0" distL="114300" distR="114300" simplePos="0" relativeHeight="251659264" behindDoc="1" locked="0" layoutInCell="1" allowOverlap="1" wp14:anchorId="2BA58167" wp14:editId="510725C1">
            <wp:simplePos x="0" y="0"/>
            <wp:positionH relativeFrom="page">
              <wp:posOffset>151554</wp:posOffset>
            </wp:positionH>
            <wp:positionV relativeFrom="paragraph">
              <wp:posOffset>-1288415</wp:posOffset>
            </wp:positionV>
            <wp:extent cx="7771765" cy="10057765"/>
            <wp:effectExtent l="0" t="0" r="635" b="635"/>
            <wp:wrapNone/>
            <wp:docPr id="275743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43608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765" cy="10057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32D6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7A30A7" wp14:editId="05A95EBF">
                <wp:simplePos x="0" y="0"/>
                <wp:positionH relativeFrom="margin">
                  <wp:align>right</wp:align>
                </wp:positionH>
                <wp:positionV relativeFrom="paragraph">
                  <wp:posOffset>2209800</wp:posOffset>
                </wp:positionV>
                <wp:extent cx="6057900" cy="1844040"/>
                <wp:effectExtent l="0" t="0" r="0" b="3810"/>
                <wp:wrapNone/>
                <wp:docPr id="90634609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0" cy="1844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C62C3E" w14:textId="77777777" w:rsidR="00BA6277" w:rsidRPr="00DA7B18" w:rsidRDefault="00BA6277" w:rsidP="00BA6277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40"/>
                                <w:szCs w:val="40"/>
                                <w:lang w:val="es-419"/>
                              </w:rPr>
                            </w:pPr>
                          </w:p>
                          <w:p w14:paraId="4F9C2801" w14:textId="77777777" w:rsidR="00BA6277" w:rsidRPr="00DA7B18" w:rsidRDefault="00BA6277" w:rsidP="00BA6277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  <w:lang w:val="es-ES" w:eastAsia="es-ES"/>
                              </w:rPr>
                            </w:pPr>
                            <w:r w:rsidRPr="00DA7B18"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  <w:lang w:val="es-ES" w:eastAsia="es-ES"/>
                              </w:rPr>
                              <w:t>ÁREA DE CONOCIMIENTO DE CIENCIAS Y TECNOLIGIA</w:t>
                            </w:r>
                          </w:p>
                          <w:p w14:paraId="34B79457" w14:textId="77777777" w:rsidR="00BA6277" w:rsidRPr="00DA7B18" w:rsidRDefault="00BA6277" w:rsidP="00BA6277">
                            <w:pPr>
                              <w:spacing w:after="0" w:line="360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  <w:shd w:val="clear" w:color="auto" w:fill="FFFFFF"/>
                                <w:lang w:val="es-ES" w:eastAsia="es-ES"/>
                              </w:rPr>
                            </w:pPr>
                            <w:r w:rsidRPr="00DA7B18"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  <w:shd w:val="clear" w:color="auto" w:fill="FFFFFF"/>
                                <w:lang w:val="es-ES" w:eastAsia="es-ES"/>
                              </w:rPr>
                              <w:t>Ingeniero de sistemas</w:t>
                            </w:r>
                          </w:p>
                          <w:p w14:paraId="01C2AF9E" w14:textId="77777777" w:rsidR="00BA6277" w:rsidRPr="00296C62" w:rsidRDefault="00BA6277" w:rsidP="00BA6277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7A30A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25.8pt;margin-top:174pt;width:477pt;height:145.2pt;z-index:25166028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" filled="f" stroked="f" strokeweight=".5pt">
                <v:textbox>
                  <w:txbxContent>
                    <w:p w14:paraId="6AC62C3E" w14:textId="77777777" w:rsidR="00BA6277" w:rsidRPr="00DA7B18" w:rsidRDefault="00BA6277" w:rsidP="00BA6277">
                      <w:pPr>
                        <w:jc w:val="center"/>
                        <w:rPr>
                          <w:rFonts w:cs="Times New Roman"/>
                          <w:b/>
                          <w:sz w:val="40"/>
                          <w:szCs w:val="40"/>
                          <w:lang w:val="es-419"/>
                        </w:rPr>
                      </w:pPr>
                    </w:p>
                    <w:p w14:paraId="4F9C2801" w14:textId="77777777" w:rsidR="00BA6277" w:rsidRPr="00DA7B18" w:rsidRDefault="00BA6277" w:rsidP="00BA6277">
                      <w:pPr>
                        <w:spacing w:after="0"/>
                        <w:jc w:val="center"/>
                        <w:rPr>
                          <w:rFonts w:cs="Times New Roman"/>
                          <w:b/>
                          <w:bCs/>
                          <w:sz w:val="36"/>
                          <w:szCs w:val="36"/>
                          <w:lang w:val="es-ES" w:eastAsia="es-ES"/>
                        </w:rPr>
                      </w:pPr>
                      <w:r w:rsidRPr="00DA7B18">
                        <w:rPr>
                          <w:rFonts w:cs="Times New Roman"/>
                          <w:b/>
                          <w:bCs/>
                          <w:sz w:val="36"/>
                          <w:szCs w:val="36"/>
                          <w:lang w:val="es-ES" w:eastAsia="es-ES"/>
                        </w:rPr>
                        <w:t>ÁREA DE CONOCIMIENTO DE CIENCIAS Y TECNOLIGIA</w:t>
                      </w:r>
                    </w:p>
                    <w:p w14:paraId="34B79457" w14:textId="77777777" w:rsidR="00BA6277" w:rsidRPr="00DA7B18" w:rsidRDefault="00BA6277" w:rsidP="00BA6277">
                      <w:pPr>
                        <w:spacing w:after="0" w:line="360" w:lineRule="auto"/>
                        <w:jc w:val="center"/>
                        <w:rPr>
                          <w:rFonts w:cs="Times New Roman"/>
                          <w:b/>
                          <w:bCs/>
                          <w:sz w:val="36"/>
                          <w:szCs w:val="36"/>
                          <w:shd w:val="clear" w:color="auto" w:fill="FFFFFF"/>
                          <w:lang w:val="es-ES" w:eastAsia="es-ES"/>
                        </w:rPr>
                      </w:pPr>
                      <w:r w:rsidRPr="00DA7B18">
                        <w:rPr>
                          <w:rFonts w:cs="Times New Roman"/>
                          <w:b/>
                          <w:bCs/>
                          <w:sz w:val="36"/>
                          <w:szCs w:val="36"/>
                          <w:shd w:val="clear" w:color="auto" w:fill="FFFFFF"/>
                          <w:lang w:val="es-ES" w:eastAsia="es-ES"/>
                        </w:rPr>
                        <w:t>Ingeniero de sistemas</w:t>
                      </w:r>
                    </w:p>
                    <w:p w14:paraId="01C2AF9E" w14:textId="77777777" w:rsidR="00BA6277" w:rsidRPr="00296C62" w:rsidRDefault="00BA6277" w:rsidP="00BA6277">
                      <w:pPr>
                        <w:spacing w:after="0"/>
                        <w:jc w:val="center"/>
                        <w:rPr>
                          <w:rFonts w:cs="Times New Roman"/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832D6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A48453" wp14:editId="3B75542C">
                <wp:simplePos x="0" y="0"/>
                <wp:positionH relativeFrom="margin">
                  <wp:posOffset>-342900</wp:posOffset>
                </wp:positionH>
                <wp:positionV relativeFrom="paragraph">
                  <wp:posOffset>3634740</wp:posOffset>
                </wp:positionV>
                <wp:extent cx="6560820" cy="1630680"/>
                <wp:effectExtent l="0" t="0" r="0" b="7620"/>
                <wp:wrapNone/>
                <wp:docPr id="1196314706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0820" cy="163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D7E3FE" w14:textId="77777777" w:rsidR="00BA6277" w:rsidRPr="00DA7B18" w:rsidRDefault="00BA6277" w:rsidP="00BA6277">
                            <w:pPr>
                              <w:spacing w:after="0" w:line="360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  <w:shd w:val="clear" w:color="auto" w:fill="FFFFFF"/>
                                <w:lang w:val="es-ES" w:eastAsia="es-ES"/>
                              </w:rPr>
                            </w:pPr>
                            <w:r w:rsidRPr="00DA7B18">
                              <w:rPr>
                                <w:rFonts w:cs="Times New Roman"/>
                                <w:b/>
                                <w:bCs/>
                                <w:iCs/>
                                <w:sz w:val="32"/>
                                <w:szCs w:val="32"/>
                                <w:lang w:val="es-ES" w:eastAsia="es-MX"/>
                              </w:rPr>
                              <w:t>Proyecto monográfico</w:t>
                            </w:r>
                            <w:r w:rsidRPr="00DA7B18"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  <w:shd w:val="clear" w:color="auto" w:fill="FFFFFF"/>
                                <w:lang w:val="es-ES" w:eastAsia="es-ES"/>
                              </w:rPr>
                              <w:t xml:space="preserve"> para optar al título de</w:t>
                            </w:r>
                          </w:p>
                          <w:p w14:paraId="09524578" w14:textId="77777777" w:rsidR="00BA6277" w:rsidRPr="00DA7B18" w:rsidRDefault="00BA6277" w:rsidP="00BA6277">
                            <w:pPr>
                              <w:spacing w:after="0" w:line="360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  <w:shd w:val="clear" w:color="auto" w:fill="FFFFFF"/>
                                <w:lang w:val="es-ES" w:eastAsia="es-ES"/>
                              </w:rPr>
                            </w:pPr>
                            <w:r w:rsidRPr="00DA7B18"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  <w:shd w:val="clear" w:color="auto" w:fill="FFFFFF"/>
                                <w:lang w:val="es-ES" w:eastAsia="es-ES"/>
                              </w:rPr>
                              <w:t>Ingeniero de sistemas</w:t>
                            </w:r>
                          </w:p>
                          <w:p w14:paraId="343FCDEF" w14:textId="77777777" w:rsidR="00BA6277" w:rsidRPr="00BA6277" w:rsidRDefault="00BA6277" w:rsidP="00BA6277">
                            <w:pP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48"/>
                                <w:lang w:val="es-MX"/>
                              </w:rPr>
                            </w:pPr>
                            <w:r w:rsidRPr="00BA6277"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48"/>
                                <w:lang w:val="es-MX"/>
                              </w:rPr>
                              <w:t>Diseño e implementación de un sistema automatizado para el control administrativo de expedientes y actividades de la Cruz Blanca de Bilwi, Puerto Cabezas - 2026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48453" id="_x0000_s1027" type="#_x0000_t202" style="position:absolute;margin-left:-27pt;margin-top:286.2pt;width:516.6pt;height:128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" filled="f" stroked="f" strokeweight=".5pt">
                <v:textbox>
                  <w:txbxContent>
                    <w:p w14:paraId="24D7E3FE" w14:textId="77777777" w:rsidR="00BA6277" w:rsidRPr="00DA7B18" w:rsidRDefault="00BA6277" w:rsidP="00BA6277">
                      <w:pPr>
                        <w:spacing w:after="0" w:line="360" w:lineRule="auto"/>
                        <w:jc w:val="center"/>
                        <w:rPr>
                          <w:rFonts w:cs="Times New Roman"/>
                          <w:b/>
                          <w:bCs/>
                          <w:sz w:val="32"/>
                          <w:szCs w:val="32"/>
                          <w:shd w:val="clear" w:color="auto" w:fill="FFFFFF"/>
                          <w:lang w:val="es-ES" w:eastAsia="es-ES"/>
                        </w:rPr>
                      </w:pPr>
                      <w:r w:rsidRPr="00DA7B18">
                        <w:rPr>
                          <w:rFonts w:cs="Times New Roman"/>
                          <w:b/>
                          <w:bCs/>
                          <w:iCs/>
                          <w:sz w:val="32"/>
                          <w:szCs w:val="32"/>
                          <w:lang w:val="es-ES" w:eastAsia="es-MX"/>
                        </w:rPr>
                        <w:t>Proyecto monográfico</w:t>
                      </w:r>
                      <w:r w:rsidRPr="00DA7B18">
                        <w:rPr>
                          <w:rFonts w:cs="Times New Roman"/>
                          <w:b/>
                          <w:bCs/>
                          <w:sz w:val="32"/>
                          <w:szCs w:val="32"/>
                          <w:shd w:val="clear" w:color="auto" w:fill="FFFFFF"/>
                          <w:lang w:val="es-ES" w:eastAsia="es-ES"/>
                        </w:rPr>
                        <w:t xml:space="preserve"> para optar al título de</w:t>
                      </w:r>
                    </w:p>
                    <w:p w14:paraId="09524578" w14:textId="77777777" w:rsidR="00BA6277" w:rsidRPr="00DA7B18" w:rsidRDefault="00BA6277" w:rsidP="00BA6277">
                      <w:pPr>
                        <w:spacing w:after="0" w:line="360" w:lineRule="auto"/>
                        <w:jc w:val="center"/>
                        <w:rPr>
                          <w:rFonts w:cs="Times New Roman"/>
                          <w:b/>
                          <w:bCs/>
                          <w:sz w:val="32"/>
                          <w:szCs w:val="32"/>
                          <w:shd w:val="clear" w:color="auto" w:fill="FFFFFF"/>
                          <w:lang w:val="es-ES" w:eastAsia="es-ES"/>
                        </w:rPr>
                      </w:pPr>
                      <w:r w:rsidRPr="00DA7B18">
                        <w:rPr>
                          <w:rFonts w:cs="Times New Roman"/>
                          <w:b/>
                          <w:bCs/>
                          <w:sz w:val="32"/>
                          <w:szCs w:val="32"/>
                          <w:shd w:val="clear" w:color="auto" w:fill="FFFFFF"/>
                          <w:lang w:val="es-ES" w:eastAsia="es-ES"/>
                        </w:rPr>
                        <w:t>Ingeniero de sistemas</w:t>
                      </w:r>
                    </w:p>
                    <w:p w14:paraId="343FCDEF" w14:textId="77777777" w:rsidR="00BA6277" w:rsidRPr="00BA6277" w:rsidRDefault="00BA6277" w:rsidP="00BA6277">
                      <w:pPr>
                        <w:rPr>
                          <w:rFonts w:cs="Times New Roman"/>
                          <w:b/>
                          <w:bCs/>
                          <w:sz w:val="28"/>
                          <w:szCs w:val="48"/>
                          <w:lang w:val="es-MX"/>
                        </w:rPr>
                      </w:pPr>
                      <w:r w:rsidRPr="00BA6277">
                        <w:rPr>
                          <w:rFonts w:cs="Times New Roman"/>
                          <w:b/>
                          <w:bCs/>
                          <w:sz w:val="28"/>
                          <w:szCs w:val="48"/>
                          <w:lang w:val="es-MX"/>
                        </w:rPr>
                        <w:t>Diseño e implementación de un sistema automatizado para el control administrativo de expedientes y actividades de la Cruz Blanca de Bilwi, Puerto Cabezas - 2026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832D6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2AE4AB" wp14:editId="4B932EF0">
                <wp:simplePos x="0" y="0"/>
                <wp:positionH relativeFrom="margin">
                  <wp:posOffset>807720</wp:posOffset>
                </wp:positionH>
                <wp:positionV relativeFrom="paragraph">
                  <wp:posOffset>7444740</wp:posOffset>
                </wp:positionV>
                <wp:extent cx="5361940" cy="636270"/>
                <wp:effectExtent l="0" t="0" r="0" b="0"/>
                <wp:wrapNone/>
                <wp:docPr id="198913065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1940" cy="636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CC0C4A" w14:textId="77777777" w:rsidR="00BA6277" w:rsidRPr="00BA6277" w:rsidRDefault="00BA6277" w:rsidP="00BA6277">
                            <w:pPr>
                              <w:tabs>
                                <w:tab w:val="left" w:pos="3722"/>
                                <w:tab w:val="left" w:pos="6917"/>
                              </w:tabs>
                              <w:spacing w:after="0"/>
                              <w:jc w:val="right"/>
                              <w:rPr>
                                <w:rFonts w:eastAsia="Calibri" w:cs="Times New Roman"/>
                                <w:b/>
                                <w:bCs/>
                                <w:lang w:val="es-MX" w:eastAsia="es-ES"/>
                              </w:rPr>
                            </w:pPr>
                            <w:r w:rsidRPr="00BA6277">
                              <w:rPr>
                                <w:rFonts w:eastAsia="Calibri" w:cs="Times New Roman"/>
                                <w:b/>
                                <w:bCs/>
                                <w:lang w:val="es-MX" w:eastAsia="es-ES"/>
                              </w:rPr>
                              <w:t>Bilwi Puerto Cabezas, Región Autónoma de la Costa Caribe, Norte de</w:t>
                            </w:r>
                          </w:p>
                          <w:p w14:paraId="45002AC8" w14:textId="77777777" w:rsidR="00BA6277" w:rsidRDefault="00BA6277" w:rsidP="00BA6277">
                            <w:pPr>
                              <w:tabs>
                                <w:tab w:val="left" w:pos="3722"/>
                                <w:tab w:val="left" w:pos="6917"/>
                              </w:tabs>
                              <w:spacing w:after="0"/>
                              <w:jc w:val="right"/>
                              <w:rPr>
                                <w:rFonts w:eastAsia="Calibri" w:cs="Times New Roman"/>
                                <w:b/>
                                <w:bCs/>
                                <w:lang w:val="es-ES" w:eastAsia="es-ES"/>
                              </w:rPr>
                            </w:pPr>
                            <w:r w:rsidRPr="00A46FA0">
                              <w:rPr>
                                <w:rFonts w:eastAsia="Calibri" w:cs="Times New Roman"/>
                                <w:b/>
                                <w:bCs/>
                                <w:lang w:val="es-ES" w:eastAsia="es-ES"/>
                              </w:rPr>
                              <w:t>Nicaragua, RACCN, junio, 202</w:t>
                            </w:r>
                            <w:r>
                              <w:rPr>
                                <w:rFonts w:eastAsia="Calibri" w:cs="Times New Roman"/>
                                <w:b/>
                                <w:bCs/>
                                <w:lang w:val="es-ES" w:eastAsia="es-ES"/>
                              </w:rPr>
                              <w:t>6</w:t>
                            </w:r>
                          </w:p>
                          <w:p w14:paraId="32760177" w14:textId="77777777" w:rsidR="00BA6277" w:rsidRPr="0019568B" w:rsidRDefault="00BA6277" w:rsidP="00BA6277">
                            <w:pPr>
                              <w:spacing w:after="0"/>
                              <w:jc w:val="right"/>
                              <w:rPr>
                                <w:rFonts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7422FEA8" w14:textId="77777777" w:rsidR="00BA6277" w:rsidRPr="0019568B" w:rsidRDefault="00BA6277" w:rsidP="00BA6277">
                            <w:pPr>
                              <w:spacing w:after="0"/>
                              <w:jc w:val="right"/>
                              <w:rPr>
                                <w:rFonts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7D90575B" w14:textId="77777777" w:rsidR="00BA6277" w:rsidRPr="0019568B" w:rsidRDefault="00BA6277" w:rsidP="00BA6277">
                            <w:pPr>
                              <w:spacing w:after="0"/>
                              <w:jc w:val="right"/>
                              <w:rPr>
                                <w:rFonts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AE4AB" id="_x0000_s1028" type="#_x0000_t202" style="position:absolute;margin-left:63.6pt;margin-top:586.2pt;width:422.2pt;height:50.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" filled="f" stroked="f" strokeweight=".5pt">
                <v:textbox>
                  <w:txbxContent>
                    <w:p w14:paraId="0ECC0C4A" w14:textId="77777777" w:rsidR="00BA6277" w:rsidRPr="00BA6277" w:rsidRDefault="00BA6277" w:rsidP="00BA6277">
                      <w:pPr>
                        <w:tabs>
                          <w:tab w:val="left" w:pos="3722"/>
                          <w:tab w:val="left" w:pos="6917"/>
                        </w:tabs>
                        <w:spacing w:after="0"/>
                        <w:jc w:val="right"/>
                        <w:rPr>
                          <w:rFonts w:eastAsia="Calibri" w:cs="Times New Roman"/>
                          <w:b/>
                          <w:bCs/>
                          <w:lang w:val="es-MX" w:eastAsia="es-ES"/>
                        </w:rPr>
                      </w:pPr>
                      <w:r w:rsidRPr="00BA6277">
                        <w:rPr>
                          <w:rFonts w:eastAsia="Calibri" w:cs="Times New Roman"/>
                          <w:b/>
                          <w:bCs/>
                          <w:lang w:val="es-MX" w:eastAsia="es-ES"/>
                        </w:rPr>
                        <w:t>Bilwi Puerto Cabezas, Región Autónoma de la Costa Caribe, Norte de</w:t>
                      </w:r>
                    </w:p>
                    <w:p w14:paraId="45002AC8" w14:textId="77777777" w:rsidR="00BA6277" w:rsidRDefault="00BA6277" w:rsidP="00BA6277">
                      <w:pPr>
                        <w:tabs>
                          <w:tab w:val="left" w:pos="3722"/>
                          <w:tab w:val="left" w:pos="6917"/>
                        </w:tabs>
                        <w:spacing w:after="0"/>
                        <w:jc w:val="right"/>
                        <w:rPr>
                          <w:rFonts w:eastAsia="Calibri" w:cs="Times New Roman"/>
                          <w:b/>
                          <w:bCs/>
                          <w:lang w:val="es-ES" w:eastAsia="es-ES"/>
                        </w:rPr>
                      </w:pPr>
                      <w:r w:rsidRPr="00A46FA0">
                        <w:rPr>
                          <w:rFonts w:eastAsia="Calibri" w:cs="Times New Roman"/>
                          <w:b/>
                          <w:bCs/>
                          <w:lang w:val="es-ES" w:eastAsia="es-ES"/>
                        </w:rPr>
                        <w:t>Nicaragua, RACCN, junio, 202</w:t>
                      </w:r>
                      <w:r>
                        <w:rPr>
                          <w:rFonts w:eastAsia="Calibri" w:cs="Times New Roman"/>
                          <w:b/>
                          <w:bCs/>
                          <w:lang w:val="es-ES" w:eastAsia="es-ES"/>
                        </w:rPr>
                        <w:t>6</w:t>
                      </w:r>
                    </w:p>
                    <w:p w14:paraId="32760177" w14:textId="77777777" w:rsidR="00BA6277" w:rsidRPr="0019568B" w:rsidRDefault="00BA6277" w:rsidP="00BA6277">
                      <w:pPr>
                        <w:spacing w:after="0"/>
                        <w:jc w:val="right"/>
                        <w:rPr>
                          <w:rFonts w:cs="Times New Roman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</w:p>
                    <w:p w14:paraId="7422FEA8" w14:textId="77777777" w:rsidR="00BA6277" w:rsidRPr="0019568B" w:rsidRDefault="00BA6277" w:rsidP="00BA6277">
                      <w:pPr>
                        <w:spacing w:after="0"/>
                        <w:jc w:val="right"/>
                        <w:rPr>
                          <w:rFonts w:cs="Times New Roman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</w:p>
                    <w:p w14:paraId="7D90575B" w14:textId="77777777" w:rsidR="00BA6277" w:rsidRPr="0019568B" w:rsidRDefault="00BA6277" w:rsidP="00BA6277">
                      <w:pPr>
                        <w:spacing w:after="0"/>
                        <w:jc w:val="right"/>
                        <w:rPr>
                          <w:rFonts w:cs="Times New Roman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832D6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7C9D94" wp14:editId="0FB6224A">
                <wp:simplePos x="0" y="0"/>
                <wp:positionH relativeFrom="margin">
                  <wp:posOffset>-449580</wp:posOffset>
                </wp:positionH>
                <wp:positionV relativeFrom="paragraph">
                  <wp:posOffset>6240780</wp:posOffset>
                </wp:positionV>
                <wp:extent cx="3695700" cy="840740"/>
                <wp:effectExtent l="0" t="0" r="0" b="0"/>
                <wp:wrapNone/>
                <wp:docPr id="123561893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840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7446A8" w14:textId="77777777" w:rsidR="00BA6277" w:rsidRDefault="00BA6277" w:rsidP="00BA6277">
                            <w:pPr>
                              <w:jc w:val="both"/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>Tutor:</w:t>
                            </w:r>
                          </w:p>
                          <w:p w14:paraId="78C75399" w14:textId="77777777" w:rsidR="00BA6277" w:rsidRPr="00503847" w:rsidRDefault="00BA6277" w:rsidP="00BA6277">
                            <w:pPr>
                              <w:jc w:val="both"/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03847"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    MSc. </w:t>
                            </w:r>
                            <w:proofErr w:type="spellStart"/>
                            <w:r w:rsidRPr="00503847"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Edrad</w:t>
                            </w:r>
                            <w:proofErr w:type="spellEnd"/>
                            <w:r w:rsidRPr="00503847"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Jared Godoy Flores</w:t>
                            </w:r>
                            <w:r w:rsidRPr="00503847"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Pr="00503847"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C9D94" id="_x0000_s1029" type="#_x0000_t202" style="position:absolute;margin-left:-35.4pt;margin-top:491.4pt;width:291pt;height:66.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" filled="f" stroked="f" strokeweight=".5pt">
                <v:textbox>
                  <w:txbxContent>
                    <w:p w14:paraId="257446A8" w14:textId="77777777" w:rsidR="00BA6277" w:rsidRDefault="00BA6277" w:rsidP="00BA6277">
                      <w:pPr>
                        <w:jc w:val="both"/>
                        <w:rPr>
                          <w:rFonts w:cs="Times New Roman"/>
                          <w:b/>
                          <w:bCs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32"/>
                          <w:szCs w:val="32"/>
                          <w:lang w:val="es-ES"/>
                        </w:rPr>
                        <w:t>Tutor:</w:t>
                      </w:r>
                    </w:p>
                    <w:p w14:paraId="78C75399" w14:textId="77777777" w:rsidR="00BA6277" w:rsidRPr="00503847" w:rsidRDefault="00BA6277" w:rsidP="00BA6277">
                      <w:pPr>
                        <w:jc w:val="both"/>
                        <w:rPr>
                          <w:rFonts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03847">
                        <w:rPr>
                          <w:rFonts w:cs="Times New Roman"/>
                          <w:b/>
                          <w:bCs/>
                          <w:sz w:val="32"/>
                          <w:szCs w:val="32"/>
                        </w:rPr>
                        <w:t xml:space="preserve">            MSc. </w:t>
                      </w:r>
                      <w:proofErr w:type="spellStart"/>
                      <w:r w:rsidRPr="00503847">
                        <w:rPr>
                          <w:rFonts w:cs="Times New Roman"/>
                          <w:b/>
                          <w:bCs/>
                          <w:sz w:val="32"/>
                          <w:szCs w:val="32"/>
                        </w:rPr>
                        <w:t>Edrad</w:t>
                      </w:r>
                      <w:proofErr w:type="spellEnd"/>
                      <w:r w:rsidRPr="00503847">
                        <w:rPr>
                          <w:rFonts w:cs="Times New Roman"/>
                          <w:b/>
                          <w:bCs/>
                          <w:sz w:val="32"/>
                          <w:szCs w:val="32"/>
                        </w:rPr>
                        <w:t xml:space="preserve"> Jared Godoy Flores</w:t>
                      </w:r>
                      <w:r w:rsidRPr="00503847">
                        <w:rPr>
                          <w:rFonts w:cs="Times New Roman"/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Pr="00503847">
                        <w:rPr>
                          <w:rFonts w:cs="Times New Roman"/>
                          <w:b/>
                          <w:bCs/>
                          <w:sz w:val="32"/>
                          <w:szCs w:val="32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832D6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4E3D75" wp14:editId="2998A3C5">
                <wp:simplePos x="0" y="0"/>
                <wp:positionH relativeFrom="margin">
                  <wp:posOffset>-385191</wp:posOffset>
                </wp:positionH>
                <wp:positionV relativeFrom="paragraph">
                  <wp:posOffset>5091354</wp:posOffset>
                </wp:positionV>
                <wp:extent cx="4059936" cy="1141095"/>
                <wp:effectExtent l="0" t="0" r="0" b="1905"/>
                <wp:wrapNone/>
                <wp:docPr id="168390981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9936" cy="1141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DF1A1B" w14:textId="77777777" w:rsidR="00BA6277" w:rsidRDefault="00BA6277" w:rsidP="00BA6277">
                            <w:pPr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296C62"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>Autores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 xml:space="preserve">: </w:t>
                            </w:r>
                          </w:p>
                          <w:p w14:paraId="36F94BA9" w14:textId="77777777" w:rsidR="00BA6277" w:rsidRPr="00913E08" w:rsidRDefault="00BA6277" w:rsidP="00BA6277">
                            <w:pPr>
                              <w:spacing w:after="0"/>
                              <w:jc w:val="both"/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  <w:lang w:val="es-MX" w:eastAsia="es-ES"/>
                              </w:rPr>
                            </w:pPr>
                            <w:r w:rsidRPr="00913E08"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  <w:lang w:eastAsia="es-ES"/>
                              </w:rPr>
                              <w:t xml:space="preserve">Br. </w:t>
                            </w:r>
                            <w:r w:rsidRPr="00503847"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  <w:lang w:eastAsia="es-ES"/>
                              </w:rPr>
                              <w:t>Aurelia Zelaya Gómez</w:t>
                            </w:r>
                          </w:p>
                          <w:p w14:paraId="14D861AC" w14:textId="77777777" w:rsidR="00BA6277" w:rsidRPr="00296C62" w:rsidRDefault="00BA6277" w:rsidP="00BA6277">
                            <w:pPr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E3D75" id="_x0000_s1030" type="#_x0000_t202" style="position:absolute;margin-left:-30.35pt;margin-top:400.9pt;width:319.7pt;height:89.8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" filled="f" stroked="f" strokeweight=".5pt">
                <v:textbox>
                  <w:txbxContent>
                    <w:p w14:paraId="11DF1A1B" w14:textId="77777777" w:rsidR="00BA6277" w:rsidRDefault="00BA6277" w:rsidP="00BA6277">
                      <w:pPr>
                        <w:rPr>
                          <w:rFonts w:cs="Times New Roman"/>
                          <w:b/>
                          <w:bCs/>
                          <w:sz w:val="32"/>
                          <w:szCs w:val="32"/>
                          <w:lang w:val="es-ES"/>
                        </w:rPr>
                      </w:pPr>
                      <w:r w:rsidRPr="00296C62">
                        <w:rPr>
                          <w:rFonts w:cs="Times New Roman"/>
                          <w:b/>
                          <w:bCs/>
                          <w:sz w:val="32"/>
                          <w:szCs w:val="32"/>
                          <w:lang w:val="es-ES"/>
                        </w:rPr>
                        <w:t>Autores</w:t>
                      </w:r>
                      <w:r>
                        <w:rPr>
                          <w:rFonts w:cs="Times New Roman"/>
                          <w:b/>
                          <w:bCs/>
                          <w:sz w:val="32"/>
                          <w:szCs w:val="32"/>
                          <w:lang w:val="es-ES"/>
                        </w:rPr>
                        <w:t xml:space="preserve">: </w:t>
                      </w:r>
                    </w:p>
                    <w:p w14:paraId="36F94BA9" w14:textId="77777777" w:rsidR="00BA6277" w:rsidRPr="00913E08" w:rsidRDefault="00BA6277" w:rsidP="00BA6277">
                      <w:pPr>
                        <w:spacing w:after="0"/>
                        <w:jc w:val="both"/>
                        <w:rPr>
                          <w:rFonts w:cs="Times New Roman"/>
                          <w:b/>
                          <w:bCs/>
                          <w:sz w:val="32"/>
                          <w:szCs w:val="32"/>
                          <w:lang w:val="es-MX" w:eastAsia="es-ES"/>
                        </w:rPr>
                      </w:pPr>
                      <w:r w:rsidRPr="00913E08">
                        <w:rPr>
                          <w:rFonts w:cs="Times New Roman"/>
                          <w:b/>
                          <w:bCs/>
                          <w:sz w:val="32"/>
                          <w:szCs w:val="32"/>
                          <w:lang w:eastAsia="es-ES"/>
                        </w:rPr>
                        <w:t xml:space="preserve">Br. </w:t>
                      </w:r>
                      <w:r w:rsidRPr="00503847">
                        <w:rPr>
                          <w:rFonts w:cs="Times New Roman"/>
                          <w:b/>
                          <w:bCs/>
                          <w:sz w:val="32"/>
                          <w:szCs w:val="32"/>
                          <w:lang w:eastAsia="es-ES"/>
                        </w:rPr>
                        <w:t>Aurelia Zelaya Gómez</w:t>
                      </w:r>
                    </w:p>
                    <w:p w14:paraId="14D861AC" w14:textId="77777777" w:rsidR="00BA6277" w:rsidRPr="00296C62" w:rsidRDefault="00BA6277" w:rsidP="00BA6277">
                      <w:pPr>
                        <w:rPr>
                          <w:rFonts w:cs="Times New Roman"/>
                          <w:b/>
                          <w:bCs/>
                          <w:sz w:val="32"/>
                          <w:szCs w:val="32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37794395"/>
      <w:sdt>
        <w:sdtPr>
          <w:rPr>
            <w:rFonts w:cs="Times New Roman"/>
          </w:rPr>
          <w:id w:val="-1716348936"/>
          <w:docPartObj>
            <w:docPartGallery w:val="Cover Pages"/>
            <w:docPartUnique/>
          </w:docPartObj>
        </w:sdtPr>
        <w:sdtContent>
          <w:r w:rsidRPr="005832D6">
            <w:rPr>
              <w:rFonts w:cs="Times New Roman"/>
            </w:rPr>
            <w:br w:type="page"/>
          </w:r>
        </w:sdtContent>
      </w:sdt>
      <w:bookmarkEnd w:id="0"/>
      <w:r>
        <w:rPr>
          <w:rFonts w:cs="Times New Roman"/>
        </w:rPr>
        <w:tab/>
      </w:r>
    </w:p>
    <w:p w14:paraId="16681523" w14:textId="77777777" w:rsidR="00E742A4" w:rsidRPr="00BA6277" w:rsidRDefault="00BF22A1">
      <w:pPr>
        <w:pStyle w:val="Ttulo1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BA6277">
        <w:rPr>
          <w:rFonts w:ascii="Times New Roman" w:eastAsia="Times New Roman" w:hAnsi="Times New Roman" w:cs="Times New Roman"/>
          <w:sz w:val="24"/>
          <w:szCs w:val="24"/>
          <w:lang w:val="es-MX"/>
        </w:rPr>
        <w:t>INSTRUMENTO A. GUÍA DE ENTREVISTA SEMIESTRUCTURADA</w:t>
      </w:r>
    </w:p>
    <w:p w14:paraId="31FF9032" w14:textId="77777777" w:rsidR="00E742A4" w:rsidRPr="00BA6277" w:rsidRDefault="00BF22A1">
      <w:pPr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b/>
          <w:sz w:val="24"/>
          <w:szCs w:val="24"/>
          <w:lang w:val="es-MX"/>
        </w:rPr>
        <w:t xml:space="preserve">Dirigido a: </w:t>
      </w:r>
      <w:r w:rsidRPr="00BA6277">
        <w:rPr>
          <w:rFonts w:cs="Times New Roman"/>
          <w:sz w:val="24"/>
          <w:szCs w:val="24"/>
          <w:lang w:val="es-MX"/>
        </w:rPr>
        <w:t>Personal vinculado al manejo de expedientes, actividades y procesos administrativos de la Cruz Blanca de Bilwi.</w:t>
      </w:r>
    </w:p>
    <w:p w14:paraId="344B95A6" w14:textId="77777777" w:rsidR="00E742A4" w:rsidRPr="00BA6277" w:rsidRDefault="00BF22A1">
      <w:pPr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b/>
          <w:sz w:val="24"/>
          <w:szCs w:val="24"/>
          <w:lang w:val="es-MX"/>
        </w:rPr>
        <w:t xml:space="preserve">Objetivo: </w:t>
      </w:r>
      <w:r w:rsidRPr="00BA6277">
        <w:rPr>
          <w:rFonts w:cs="Times New Roman"/>
          <w:sz w:val="24"/>
          <w:szCs w:val="24"/>
          <w:lang w:val="es-MX"/>
        </w:rPr>
        <w:t>Conocer lo</w:t>
      </w:r>
      <w:r w:rsidRPr="00BA6277">
        <w:rPr>
          <w:rFonts w:cs="Times New Roman"/>
          <w:sz w:val="24"/>
          <w:szCs w:val="24"/>
          <w:lang w:val="es-MX"/>
        </w:rPr>
        <w:t>s procedimientos actuales, dificultades, necesidades de información, controles de seguridad y expectativas de los usuarios para definir requerimientos funcionales y no funcionales del sistema automatizado.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66"/>
        <w:gridCol w:w="5460"/>
      </w:tblGrid>
      <w:tr w:rsidR="00E742A4" w:rsidRPr="00BA6277" w14:paraId="53B289F1" w14:textId="77777777">
        <w:trPr>
          <w:jc w:val="center"/>
        </w:trPr>
        <w:tc>
          <w:tcPr>
            <w:tcW w:w="4968" w:type="dxa"/>
            <w:shd w:val="clear" w:color="auto" w:fill="EAF4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B8BFB8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b/>
                <w:sz w:val="24"/>
                <w:szCs w:val="24"/>
              </w:rPr>
              <w:t xml:space="preserve">Código de </w:t>
            </w:r>
            <w:proofErr w:type="spellStart"/>
            <w:r w:rsidRPr="00BA6277">
              <w:rPr>
                <w:rFonts w:cs="Times New Roman"/>
                <w:b/>
                <w:sz w:val="24"/>
                <w:szCs w:val="24"/>
              </w:rPr>
              <w:t>entrevista</w:t>
            </w:r>
            <w:proofErr w:type="spellEnd"/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9FDB73" w14:textId="270DC2D5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E742A4" w:rsidRPr="00BA6277" w14:paraId="09605A81" w14:textId="77777777">
        <w:trPr>
          <w:jc w:val="center"/>
        </w:trPr>
        <w:tc>
          <w:tcPr>
            <w:tcW w:w="4968" w:type="dxa"/>
            <w:shd w:val="clear" w:color="auto" w:fill="EAF4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62C11D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9731D9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 xml:space="preserve">____ / ____ / </w:t>
            </w:r>
            <w:r w:rsidRPr="00BA6277">
              <w:rPr>
                <w:rFonts w:cs="Times New Roman"/>
                <w:sz w:val="24"/>
                <w:szCs w:val="24"/>
              </w:rPr>
              <w:t>2026</w:t>
            </w:r>
          </w:p>
        </w:tc>
      </w:tr>
      <w:tr w:rsidR="00E742A4" w:rsidRPr="00BA6277" w14:paraId="434044B0" w14:textId="77777777">
        <w:trPr>
          <w:jc w:val="center"/>
        </w:trPr>
        <w:tc>
          <w:tcPr>
            <w:tcW w:w="4968" w:type="dxa"/>
            <w:shd w:val="clear" w:color="auto" w:fill="EAF4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7CC654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b/>
                <w:sz w:val="24"/>
                <w:szCs w:val="24"/>
              </w:rPr>
              <w:t>Cargo o función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D15895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____________________________________________</w:t>
            </w:r>
          </w:p>
        </w:tc>
      </w:tr>
      <w:tr w:rsidR="00E742A4" w:rsidRPr="00BA6277" w14:paraId="77B82C93" w14:textId="77777777">
        <w:trPr>
          <w:jc w:val="center"/>
        </w:trPr>
        <w:tc>
          <w:tcPr>
            <w:tcW w:w="4968" w:type="dxa"/>
            <w:shd w:val="clear" w:color="auto" w:fill="EAF4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97F7BF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b/>
                <w:sz w:val="24"/>
                <w:szCs w:val="24"/>
              </w:rPr>
              <w:t>Antigüedad aproximada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080BC4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____________________________________________</w:t>
            </w:r>
          </w:p>
        </w:tc>
      </w:tr>
      <w:tr w:rsidR="00E742A4" w:rsidRPr="00BA6277" w14:paraId="5506DCBD" w14:textId="77777777">
        <w:trPr>
          <w:jc w:val="center"/>
        </w:trPr>
        <w:tc>
          <w:tcPr>
            <w:tcW w:w="4968" w:type="dxa"/>
            <w:shd w:val="clear" w:color="auto" w:fill="EAF4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30374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b/>
                <w:sz w:val="24"/>
                <w:szCs w:val="24"/>
              </w:rPr>
              <w:t>Lugar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F86350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Cruz Blanca de Bilwi / ____________________________</w:t>
            </w:r>
          </w:p>
        </w:tc>
      </w:tr>
      <w:tr w:rsidR="00E742A4" w:rsidRPr="00BA6277" w14:paraId="54DD2B27" w14:textId="77777777">
        <w:trPr>
          <w:jc w:val="center"/>
        </w:trPr>
        <w:tc>
          <w:tcPr>
            <w:tcW w:w="4968" w:type="dxa"/>
            <w:shd w:val="clear" w:color="auto" w:fill="EAF4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4F0F10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b/>
                <w:sz w:val="24"/>
                <w:szCs w:val="24"/>
              </w:rPr>
              <w:t>Entrevistador(a)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018878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____________________________________________</w:t>
            </w:r>
          </w:p>
        </w:tc>
      </w:tr>
    </w:tbl>
    <w:p w14:paraId="43CD538C" w14:textId="77777777" w:rsidR="00E742A4" w:rsidRPr="00BA6277" w:rsidRDefault="00E742A4">
      <w:pPr>
        <w:rPr>
          <w:rFonts w:cs="Times New Roman"/>
          <w:sz w:val="24"/>
          <w:szCs w:val="24"/>
        </w:rPr>
      </w:pPr>
    </w:p>
    <w:p w14:paraId="370AEAFE" w14:textId="77777777" w:rsidR="00E742A4" w:rsidRPr="00BA6277" w:rsidRDefault="00BF22A1">
      <w:pPr>
        <w:spacing w:before="100" w:after="40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b/>
          <w:sz w:val="24"/>
          <w:szCs w:val="24"/>
          <w:lang w:val="es-MX"/>
        </w:rPr>
        <w:t>1. Describa cómo se registran actualmente los expedientes de la institución desde que se abren hasta que se actualizan o cierran.</w:t>
      </w:r>
    </w:p>
    <w:p w14:paraId="38E5D08A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637E15CC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771720E0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4D55358C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58F42595" w14:textId="77777777" w:rsidR="00E742A4" w:rsidRPr="00BA6277" w:rsidRDefault="00BF22A1">
      <w:pPr>
        <w:spacing w:before="100" w:after="40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b/>
          <w:sz w:val="24"/>
          <w:szCs w:val="24"/>
          <w:lang w:val="es-MX"/>
        </w:rPr>
        <w:t>2. ¿Qué datos considera indispensables al crear o actualizar un expediente y cuáles son los campos que con mayor frecuencia generan dudas o quedan incompletos?</w:t>
      </w:r>
    </w:p>
    <w:p w14:paraId="2952AA49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</w:t>
      </w: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</w:t>
      </w:r>
    </w:p>
    <w:p w14:paraId="635B6E3C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45A0EB15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49676510" w14:textId="77777777" w:rsidR="00E742A4" w:rsidRPr="00BA6277" w:rsidRDefault="00BF22A1">
      <w:pPr>
        <w:spacing w:before="100" w:after="40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b/>
          <w:sz w:val="24"/>
          <w:szCs w:val="24"/>
          <w:lang w:val="es-MX"/>
        </w:rPr>
        <w:t>3. ¿Dónde y de qué manera se</w:t>
      </w:r>
      <w:r w:rsidRPr="00BA6277">
        <w:rPr>
          <w:rFonts w:cs="Times New Roman"/>
          <w:b/>
          <w:sz w:val="24"/>
          <w:szCs w:val="24"/>
          <w:lang w:val="es-MX"/>
        </w:rPr>
        <w:t xml:space="preserve"> almacenan actualmente los expedientes y documentos asociados? ¿Cómo se localiza un expediente cuando se necesita consultarlo?</w:t>
      </w:r>
    </w:p>
    <w:p w14:paraId="1E9CE7E3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0478B77A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</w:t>
      </w:r>
      <w:r w:rsidRPr="00BA6277">
        <w:rPr>
          <w:rFonts w:cs="Times New Roman"/>
          <w:sz w:val="24"/>
          <w:szCs w:val="24"/>
          <w:lang w:val="es-MX"/>
        </w:rPr>
        <w:t>________________________________</w:t>
      </w:r>
    </w:p>
    <w:p w14:paraId="262365CA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3704BF24" w14:textId="77777777" w:rsidR="00E742A4" w:rsidRPr="00BA6277" w:rsidRDefault="00BF22A1">
      <w:pPr>
        <w:spacing w:before="100" w:after="40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b/>
          <w:sz w:val="24"/>
          <w:szCs w:val="24"/>
          <w:lang w:val="es-MX"/>
        </w:rPr>
        <w:t>4. ¿Qué dificultades se presentan con mayor frecuencia en el manejo de expedientes (duplicidad, pérdida, demora en búsqueda, información incom</w:t>
      </w:r>
      <w:r w:rsidRPr="00BA6277">
        <w:rPr>
          <w:rFonts w:cs="Times New Roman"/>
          <w:b/>
          <w:sz w:val="24"/>
          <w:szCs w:val="24"/>
          <w:lang w:val="es-MX"/>
        </w:rPr>
        <w:t>pleta, falta de seguimiento u otras)?</w:t>
      </w:r>
    </w:p>
    <w:p w14:paraId="4C2589DD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5726CF8E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06F5667D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</w:t>
      </w:r>
      <w:r w:rsidRPr="00BA6277">
        <w:rPr>
          <w:rFonts w:cs="Times New Roman"/>
          <w:sz w:val="24"/>
          <w:szCs w:val="24"/>
          <w:lang w:val="es-MX"/>
        </w:rPr>
        <w:t>________________________</w:t>
      </w:r>
    </w:p>
    <w:p w14:paraId="0F696C1B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5A64FF1B" w14:textId="77777777" w:rsidR="00E742A4" w:rsidRPr="00BA6277" w:rsidRDefault="00BF22A1">
      <w:pPr>
        <w:spacing w:before="100" w:after="40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b/>
          <w:sz w:val="24"/>
          <w:szCs w:val="24"/>
          <w:lang w:val="es-MX"/>
        </w:rPr>
        <w:lastRenderedPageBreak/>
        <w:t>5. ¿Cómo se planifican, registran y actualizan actualmente las actividades institucionales?</w:t>
      </w:r>
    </w:p>
    <w:p w14:paraId="6F9B8A98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</w:t>
      </w:r>
      <w:r w:rsidRPr="00BA6277">
        <w:rPr>
          <w:rFonts w:cs="Times New Roman"/>
          <w:sz w:val="24"/>
          <w:szCs w:val="24"/>
          <w:lang w:val="es-MX"/>
        </w:rPr>
        <w:t>______________________</w:t>
      </w:r>
    </w:p>
    <w:p w14:paraId="3D20D69D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2FD6265E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458ABC1D" w14:textId="77777777" w:rsidR="00E742A4" w:rsidRPr="00BA6277" w:rsidRDefault="00BF22A1">
      <w:pPr>
        <w:spacing w:before="100" w:after="40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b/>
          <w:sz w:val="24"/>
          <w:szCs w:val="24"/>
          <w:lang w:val="es-MX"/>
        </w:rPr>
        <w:t>6. ¿Qué información se necesita conservar de cada actividad (fecha, res</w:t>
      </w:r>
      <w:r w:rsidRPr="00BA6277">
        <w:rPr>
          <w:rFonts w:cs="Times New Roman"/>
          <w:b/>
          <w:sz w:val="24"/>
          <w:szCs w:val="24"/>
          <w:lang w:val="es-MX"/>
        </w:rPr>
        <w:t>ponsable, participantes, lugar, resultado, observaciones, evidencia u otra)?</w:t>
      </w:r>
    </w:p>
    <w:p w14:paraId="765F87D0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49EA2A40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3763C479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</w:t>
      </w: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</w:t>
      </w:r>
    </w:p>
    <w:p w14:paraId="09752D07" w14:textId="77777777" w:rsidR="00E742A4" w:rsidRPr="00BA6277" w:rsidRDefault="00BF22A1">
      <w:pPr>
        <w:spacing w:before="100" w:after="40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b/>
          <w:sz w:val="24"/>
          <w:szCs w:val="24"/>
          <w:lang w:val="es-MX"/>
        </w:rPr>
        <w:t>7. ¿Qué reportes administrativos se elaboran actualmente, con qué frecuencia y qué información deberían mostrar de forma automática?</w:t>
      </w:r>
    </w:p>
    <w:p w14:paraId="6F4D1B90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</w:t>
      </w:r>
      <w:r w:rsidRPr="00BA6277">
        <w:rPr>
          <w:rFonts w:cs="Times New Roman"/>
          <w:sz w:val="24"/>
          <w:szCs w:val="24"/>
          <w:lang w:val="es-MX"/>
        </w:rPr>
        <w:t>_____________________</w:t>
      </w:r>
    </w:p>
    <w:p w14:paraId="7C276216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0DEAF316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097C47AC" w14:textId="77777777" w:rsidR="00E742A4" w:rsidRPr="00BA6277" w:rsidRDefault="00BF22A1">
      <w:pPr>
        <w:spacing w:before="100" w:after="40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b/>
          <w:sz w:val="24"/>
          <w:szCs w:val="24"/>
          <w:lang w:val="es-MX"/>
        </w:rPr>
        <w:t>8. ¿Qué tipos de usuarios deberían acceder al sistema y qué acciones deb</w:t>
      </w:r>
      <w:r w:rsidRPr="00BA6277">
        <w:rPr>
          <w:rFonts w:cs="Times New Roman"/>
          <w:b/>
          <w:sz w:val="24"/>
          <w:szCs w:val="24"/>
          <w:lang w:val="es-MX"/>
        </w:rPr>
        <w:t>ería poder realizar cada uno (registrar, consultar, modificar, eliminar, generar reportes, administrar usuarios)?</w:t>
      </w:r>
    </w:p>
    <w:p w14:paraId="7FD63931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585D1758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06555F44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14347472" w14:textId="77777777" w:rsidR="00E742A4" w:rsidRPr="00BA6277" w:rsidRDefault="00BF22A1">
      <w:pPr>
        <w:spacing w:before="100" w:after="40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b/>
          <w:sz w:val="24"/>
          <w:szCs w:val="24"/>
          <w:lang w:val="es-MX"/>
        </w:rPr>
        <w:t>9. ¿Qué medid</w:t>
      </w:r>
      <w:r w:rsidRPr="00BA6277">
        <w:rPr>
          <w:rFonts w:cs="Times New Roman"/>
          <w:b/>
          <w:sz w:val="24"/>
          <w:szCs w:val="24"/>
          <w:lang w:val="es-MX"/>
        </w:rPr>
        <w:t>as de seguridad y respaldo de información considera necesarias para proteger los expedientes y actividades institucionales?</w:t>
      </w:r>
    </w:p>
    <w:p w14:paraId="3B63EA7E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0327BCA4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</w:t>
      </w:r>
      <w:r w:rsidRPr="00BA6277">
        <w:rPr>
          <w:rFonts w:cs="Times New Roman"/>
          <w:sz w:val="24"/>
          <w:szCs w:val="24"/>
          <w:lang w:val="es-MX"/>
        </w:rPr>
        <w:t>_____________________________</w:t>
      </w:r>
    </w:p>
    <w:p w14:paraId="267CA364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1694F592" w14:textId="77777777" w:rsidR="00E742A4" w:rsidRPr="00BA6277" w:rsidRDefault="00BF22A1">
      <w:pPr>
        <w:spacing w:before="100" w:after="40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b/>
          <w:sz w:val="24"/>
          <w:szCs w:val="24"/>
          <w:lang w:val="es-MX"/>
        </w:rPr>
        <w:t>10. ¿Qué criterios de búsqueda, filtros o consultas serían más útiles para localizar rápidamente expedientes, actividades o reportes?</w:t>
      </w:r>
    </w:p>
    <w:p w14:paraId="6B9D9C08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</w:t>
      </w: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</w:t>
      </w:r>
    </w:p>
    <w:p w14:paraId="1877CF60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475B6214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17CE68B1" w14:textId="77777777" w:rsidR="00E742A4" w:rsidRPr="00BA6277" w:rsidRDefault="00BF22A1">
      <w:pPr>
        <w:spacing w:before="100" w:after="40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b/>
          <w:sz w:val="24"/>
          <w:szCs w:val="24"/>
          <w:lang w:val="es-MX"/>
        </w:rPr>
        <w:t>11. Si pudiera priorizar</w:t>
      </w:r>
      <w:r w:rsidRPr="00BA6277">
        <w:rPr>
          <w:rFonts w:cs="Times New Roman"/>
          <w:b/>
          <w:sz w:val="24"/>
          <w:szCs w:val="24"/>
          <w:lang w:val="es-MX"/>
        </w:rPr>
        <w:t xml:space="preserve"> las funciones del nuevo sistema, ¿cuáles considera indispensables para la primera versión?</w:t>
      </w:r>
    </w:p>
    <w:p w14:paraId="64931674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79D15D45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6FF406F1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</w:t>
      </w: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</w:t>
      </w:r>
    </w:p>
    <w:p w14:paraId="7FBB3486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4BDAE4F3" w14:textId="77777777" w:rsidR="00E742A4" w:rsidRPr="00BA6277" w:rsidRDefault="00BF22A1">
      <w:pPr>
        <w:spacing w:before="100" w:after="40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b/>
          <w:sz w:val="24"/>
          <w:szCs w:val="24"/>
          <w:lang w:val="es-MX"/>
        </w:rPr>
        <w:t xml:space="preserve">12. ¿Qué recomendaciones adicionales propone para que el sistema sea fácil de usar, confiable y </w:t>
      </w:r>
      <w:r w:rsidRPr="00BA6277">
        <w:rPr>
          <w:rFonts w:cs="Times New Roman"/>
          <w:b/>
          <w:sz w:val="24"/>
          <w:szCs w:val="24"/>
          <w:lang w:val="es-MX"/>
        </w:rPr>
        <w:t>adecuado al trabajo diario de la Cruz Blanca de Bilwi?</w:t>
      </w:r>
    </w:p>
    <w:p w14:paraId="278E2A40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</w:rPr>
      </w:pPr>
      <w:r w:rsidRPr="00BA6277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13F7A947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</w:rPr>
      </w:pPr>
      <w:r w:rsidRPr="00BA6277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1F25BBF9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</w:rPr>
      </w:pPr>
      <w:r w:rsidRPr="00BA6277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05A8F542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</w:rPr>
      </w:pPr>
      <w:r w:rsidRPr="00BA6277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3DD5A87D" w14:textId="77777777" w:rsidR="00E742A4" w:rsidRPr="00BA6277" w:rsidRDefault="00BF22A1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BA6277">
        <w:rPr>
          <w:rFonts w:ascii="Times New Roman" w:eastAsia="Times New Roman" w:hAnsi="Times New Roman" w:cs="Times New Roman"/>
          <w:sz w:val="24"/>
          <w:szCs w:val="24"/>
        </w:rPr>
        <w:lastRenderedPageBreak/>
        <w:t>Síntesis de la entrevista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2481"/>
        <w:gridCol w:w="2481"/>
        <w:gridCol w:w="2482"/>
      </w:tblGrid>
      <w:tr w:rsidR="00E742A4" w:rsidRPr="00BA6277" w14:paraId="10633660" w14:textId="77777777">
        <w:trPr>
          <w:tblHeader/>
          <w:jc w:val="center"/>
        </w:trPr>
        <w:tc>
          <w:tcPr>
            <w:tcW w:w="248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AD9023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b/>
                <w:sz w:val="24"/>
                <w:szCs w:val="24"/>
              </w:rPr>
              <w:t>Categoría</w:t>
            </w:r>
          </w:p>
        </w:tc>
        <w:tc>
          <w:tcPr>
            <w:tcW w:w="248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7F688E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b/>
                <w:sz w:val="24"/>
                <w:szCs w:val="24"/>
              </w:rPr>
              <w:t>Hallazgo principal</w:t>
            </w:r>
          </w:p>
        </w:tc>
        <w:tc>
          <w:tcPr>
            <w:tcW w:w="248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AE142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b/>
                <w:sz w:val="24"/>
                <w:szCs w:val="24"/>
              </w:rPr>
              <w:t>Necesidad identificada</w:t>
            </w:r>
          </w:p>
        </w:tc>
        <w:tc>
          <w:tcPr>
            <w:tcW w:w="248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07A5E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b/>
                <w:sz w:val="24"/>
                <w:szCs w:val="24"/>
              </w:rPr>
              <w:t>Posible requerim</w:t>
            </w:r>
            <w:r w:rsidRPr="00BA6277">
              <w:rPr>
                <w:rFonts w:cs="Times New Roman"/>
                <w:b/>
                <w:sz w:val="24"/>
                <w:szCs w:val="24"/>
              </w:rPr>
              <w:t>iento</w:t>
            </w:r>
          </w:p>
        </w:tc>
      </w:tr>
      <w:tr w:rsidR="00E742A4" w:rsidRPr="00BA6277" w14:paraId="2EC155BB" w14:textId="77777777">
        <w:trPr>
          <w:jc w:val="center"/>
        </w:trPr>
        <w:tc>
          <w:tcPr>
            <w:tcW w:w="24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9CCA1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Expedientes</w:t>
            </w:r>
          </w:p>
        </w:tc>
        <w:tc>
          <w:tcPr>
            <w:tcW w:w="24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C0877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FD9E1C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A7930D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E742A4" w:rsidRPr="00BA6277" w14:paraId="1A1D9EA8" w14:textId="77777777">
        <w:trPr>
          <w:jc w:val="center"/>
        </w:trPr>
        <w:tc>
          <w:tcPr>
            <w:tcW w:w="24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02B203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Actividades</w:t>
            </w:r>
          </w:p>
        </w:tc>
        <w:tc>
          <w:tcPr>
            <w:tcW w:w="24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73F714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DA99E0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4DF787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E742A4" w:rsidRPr="00BA6277" w14:paraId="4EC9ABB3" w14:textId="77777777">
        <w:trPr>
          <w:jc w:val="center"/>
        </w:trPr>
        <w:tc>
          <w:tcPr>
            <w:tcW w:w="24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5C57BD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Reportes</w:t>
            </w:r>
          </w:p>
        </w:tc>
        <w:tc>
          <w:tcPr>
            <w:tcW w:w="24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9EDD27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9705CD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C63AC7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E742A4" w:rsidRPr="00BA6277" w14:paraId="4099A77F" w14:textId="77777777">
        <w:trPr>
          <w:jc w:val="center"/>
        </w:trPr>
        <w:tc>
          <w:tcPr>
            <w:tcW w:w="24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CCCFD7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Usuarios y permisos</w:t>
            </w:r>
          </w:p>
        </w:tc>
        <w:tc>
          <w:tcPr>
            <w:tcW w:w="24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4E2E78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597063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3941AF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E742A4" w:rsidRPr="00BA6277" w14:paraId="33B7E525" w14:textId="77777777">
        <w:trPr>
          <w:jc w:val="center"/>
        </w:trPr>
        <w:tc>
          <w:tcPr>
            <w:tcW w:w="24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BB9391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Seguridad y respaldo</w:t>
            </w:r>
          </w:p>
        </w:tc>
        <w:tc>
          <w:tcPr>
            <w:tcW w:w="24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19191C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E5358C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43DE67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E742A4" w:rsidRPr="00BA6277" w14:paraId="7829EB04" w14:textId="77777777">
        <w:trPr>
          <w:jc w:val="center"/>
        </w:trPr>
        <w:tc>
          <w:tcPr>
            <w:tcW w:w="24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DE911D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Usabilidad/Otros</w:t>
            </w:r>
          </w:p>
        </w:tc>
        <w:tc>
          <w:tcPr>
            <w:tcW w:w="24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71C2C0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4928F3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4CD05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7B29ED1D" w14:textId="77777777" w:rsidR="00E742A4" w:rsidRPr="00BA6277" w:rsidRDefault="00BF22A1">
      <w:pPr>
        <w:rPr>
          <w:rFonts w:cs="Times New Roman"/>
          <w:sz w:val="24"/>
          <w:szCs w:val="24"/>
        </w:rPr>
      </w:pPr>
      <w:r w:rsidRPr="00BA6277">
        <w:rPr>
          <w:rFonts w:cs="Times New Roman"/>
          <w:sz w:val="24"/>
          <w:szCs w:val="24"/>
        </w:rPr>
        <w:br w:type="page"/>
      </w:r>
    </w:p>
    <w:p w14:paraId="127A6AB3" w14:textId="77777777" w:rsidR="00E742A4" w:rsidRPr="00BA6277" w:rsidRDefault="00BF22A1">
      <w:pPr>
        <w:pStyle w:val="Ttulo1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BA6277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>INSTRUMENTO B. GUÍA DE OBSERVACIÓN DIRECTA</w:t>
      </w:r>
    </w:p>
    <w:p w14:paraId="7D5BFD8F" w14:textId="77777777" w:rsidR="00E742A4" w:rsidRPr="00BA6277" w:rsidRDefault="00BF22A1">
      <w:pPr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b/>
          <w:sz w:val="24"/>
          <w:szCs w:val="24"/>
          <w:lang w:val="es-MX"/>
        </w:rPr>
        <w:t xml:space="preserve">Objetivo: </w:t>
      </w:r>
      <w:r w:rsidRPr="00BA6277">
        <w:rPr>
          <w:rFonts w:cs="Times New Roman"/>
          <w:sz w:val="24"/>
          <w:szCs w:val="24"/>
          <w:lang w:val="es-MX"/>
        </w:rPr>
        <w:t xml:space="preserve">Observar cómo se ejecutan en la práctica los procesos </w:t>
      </w:r>
      <w:r w:rsidRPr="00BA6277">
        <w:rPr>
          <w:rFonts w:cs="Times New Roman"/>
          <w:sz w:val="24"/>
          <w:szCs w:val="24"/>
          <w:lang w:val="es-MX"/>
        </w:rPr>
        <w:t>administrativos relacionados con expedientes y actividades, identificando tiempos, pasos, herramientas, dificultades, controles y oportunidades de automatización.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66"/>
        <w:gridCol w:w="5460"/>
      </w:tblGrid>
      <w:tr w:rsidR="00E742A4" w:rsidRPr="00BA6277" w14:paraId="5C6B7084" w14:textId="77777777">
        <w:trPr>
          <w:jc w:val="center"/>
        </w:trPr>
        <w:tc>
          <w:tcPr>
            <w:tcW w:w="4968" w:type="dxa"/>
            <w:shd w:val="clear" w:color="auto" w:fill="EAF4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1B616B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b/>
                <w:sz w:val="24"/>
                <w:szCs w:val="24"/>
              </w:rPr>
              <w:t xml:space="preserve">Código de </w:t>
            </w:r>
            <w:proofErr w:type="spellStart"/>
            <w:r w:rsidRPr="00BA6277">
              <w:rPr>
                <w:rFonts w:cs="Times New Roman"/>
                <w:b/>
                <w:sz w:val="24"/>
                <w:szCs w:val="24"/>
              </w:rPr>
              <w:t>observación</w:t>
            </w:r>
            <w:proofErr w:type="spellEnd"/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751320" w14:textId="7A3A93BA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____</w:t>
            </w:r>
          </w:p>
        </w:tc>
      </w:tr>
      <w:tr w:rsidR="00E742A4" w:rsidRPr="00BA6277" w14:paraId="35E8164B" w14:textId="77777777">
        <w:trPr>
          <w:jc w:val="center"/>
        </w:trPr>
        <w:tc>
          <w:tcPr>
            <w:tcW w:w="4968" w:type="dxa"/>
            <w:shd w:val="clear" w:color="auto" w:fill="EAF4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C85325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2A6817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____ / ____ / 2026</w:t>
            </w:r>
          </w:p>
        </w:tc>
      </w:tr>
      <w:tr w:rsidR="00E742A4" w:rsidRPr="00BA6277" w14:paraId="0D0B7642" w14:textId="77777777">
        <w:trPr>
          <w:jc w:val="center"/>
        </w:trPr>
        <w:tc>
          <w:tcPr>
            <w:tcW w:w="4968" w:type="dxa"/>
            <w:shd w:val="clear" w:color="auto" w:fill="EAF4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AC1038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b/>
                <w:sz w:val="24"/>
                <w:szCs w:val="24"/>
              </w:rPr>
              <w:t>Área / proceso observado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F6E713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____________________________________________</w:t>
            </w:r>
          </w:p>
        </w:tc>
      </w:tr>
      <w:tr w:rsidR="00E742A4" w:rsidRPr="00BA6277" w14:paraId="4C24A574" w14:textId="77777777">
        <w:trPr>
          <w:jc w:val="center"/>
        </w:trPr>
        <w:tc>
          <w:tcPr>
            <w:tcW w:w="4968" w:type="dxa"/>
            <w:shd w:val="clear" w:color="auto" w:fill="EAF4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C477DB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b/>
                <w:sz w:val="24"/>
                <w:szCs w:val="24"/>
              </w:rPr>
              <w:t>Horario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36B0AD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____________________________________________</w:t>
            </w:r>
          </w:p>
        </w:tc>
      </w:tr>
      <w:tr w:rsidR="00E742A4" w:rsidRPr="00BA6277" w14:paraId="5E1E3E66" w14:textId="77777777">
        <w:trPr>
          <w:jc w:val="center"/>
        </w:trPr>
        <w:tc>
          <w:tcPr>
            <w:tcW w:w="4968" w:type="dxa"/>
            <w:shd w:val="clear" w:color="auto" w:fill="EAF4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EC2D5B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b/>
                <w:sz w:val="24"/>
                <w:szCs w:val="24"/>
              </w:rPr>
              <w:t>Observador(a)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4CA35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____________________________________________</w:t>
            </w:r>
          </w:p>
        </w:tc>
      </w:tr>
    </w:tbl>
    <w:p w14:paraId="494CC584" w14:textId="77777777" w:rsidR="00E742A4" w:rsidRPr="00BA6277" w:rsidRDefault="00BF22A1">
      <w:pPr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b/>
          <w:sz w:val="24"/>
          <w:szCs w:val="24"/>
          <w:lang w:val="es-MX"/>
        </w:rPr>
        <w:t xml:space="preserve">Instrucción: </w:t>
      </w:r>
      <w:r w:rsidRPr="00BA6277">
        <w:rPr>
          <w:rFonts w:cs="Times New Roman"/>
          <w:sz w:val="24"/>
          <w:szCs w:val="24"/>
          <w:lang w:val="es-MX"/>
        </w:rPr>
        <w:t>Registrar únicamente lo observado. No escribir de antemano la solución esperada. La</w:t>
      </w:r>
      <w:r w:rsidRPr="00BA6277">
        <w:rPr>
          <w:rFonts w:cs="Times New Roman"/>
          <w:sz w:val="24"/>
          <w:szCs w:val="24"/>
          <w:lang w:val="es-MX"/>
        </w:rPr>
        <w:t xml:space="preserve"> posible necesidad para el sistema se completa después de describir la situación y el problema encontrado.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48"/>
        <w:gridCol w:w="1660"/>
        <w:gridCol w:w="1660"/>
        <w:gridCol w:w="1654"/>
        <w:gridCol w:w="1652"/>
        <w:gridCol w:w="1652"/>
      </w:tblGrid>
      <w:tr w:rsidR="00E742A4" w:rsidRPr="00BA6277" w14:paraId="263CBBE5" w14:textId="77777777">
        <w:trPr>
          <w:tblHeader/>
          <w:jc w:val="center"/>
        </w:trPr>
        <w:tc>
          <w:tcPr>
            <w:tcW w:w="165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23977" w14:textId="77777777" w:rsidR="00E742A4" w:rsidRPr="00BA6277" w:rsidRDefault="00BF22A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 w:rsidRPr="00BA6277">
              <w:rPr>
                <w:rFonts w:cs="Times New Roman"/>
                <w:b/>
                <w:sz w:val="24"/>
                <w:szCs w:val="24"/>
              </w:rPr>
              <w:t>N.º</w:t>
            </w:r>
            <w:proofErr w:type="gramEnd"/>
          </w:p>
        </w:tc>
        <w:tc>
          <w:tcPr>
            <w:tcW w:w="165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A33BE9" w14:textId="77777777" w:rsidR="00E742A4" w:rsidRPr="00BA6277" w:rsidRDefault="00BF22A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b/>
                <w:sz w:val="24"/>
                <w:szCs w:val="24"/>
              </w:rPr>
              <w:t>Aspecto observado</w:t>
            </w:r>
          </w:p>
        </w:tc>
        <w:tc>
          <w:tcPr>
            <w:tcW w:w="165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3E1D89" w14:textId="77777777" w:rsidR="00E742A4" w:rsidRPr="00BA6277" w:rsidRDefault="00BF22A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b/>
                <w:sz w:val="24"/>
                <w:szCs w:val="24"/>
              </w:rPr>
              <w:t>Situación / procedimiento actual</w:t>
            </w:r>
          </w:p>
        </w:tc>
        <w:tc>
          <w:tcPr>
            <w:tcW w:w="165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FFB39D" w14:textId="77777777" w:rsidR="00E742A4" w:rsidRPr="00BA6277" w:rsidRDefault="00BF22A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b/>
                <w:sz w:val="24"/>
                <w:szCs w:val="24"/>
              </w:rPr>
              <w:t>Dificultad o riesgo identificado</w:t>
            </w:r>
          </w:p>
        </w:tc>
        <w:tc>
          <w:tcPr>
            <w:tcW w:w="165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9A5344" w14:textId="77777777" w:rsidR="00E742A4" w:rsidRPr="00BA6277" w:rsidRDefault="00BF22A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b/>
                <w:sz w:val="24"/>
                <w:szCs w:val="24"/>
              </w:rPr>
              <w:t>Evidencia o detalle</w:t>
            </w:r>
          </w:p>
        </w:tc>
        <w:tc>
          <w:tcPr>
            <w:tcW w:w="165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79519E" w14:textId="77777777" w:rsidR="00E742A4" w:rsidRPr="00BA6277" w:rsidRDefault="00BF22A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es-MX"/>
              </w:rPr>
            </w:pPr>
            <w:r w:rsidRPr="00BA6277">
              <w:rPr>
                <w:rFonts w:cs="Times New Roman"/>
                <w:b/>
                <w:sz w:val="24"/>
                <w:szCs w:val="24"/>
                <w:lang w:val="es-MX"/>
              </w:rPr>
              <w:t>Posible necesidad para el sistema</w:t>
            </w:r>
          </w:p>
        </w:tc>
      </w:tr>
      <w:tr w:rsidR="00E742A4" w:rsidRPr="00BA6277" w14:paraId="4DF23786" w14:textId="77777777">
        <w:trPr>
          <w:jc w:val="center"/>
        </w:trPr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00FB17" w14:textId="77777777" w:rsidR="00E742A4" w:rsidRPr="00BA6277" w:rsidRDefault="00BF22A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AD577D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Apertura / registro de expediente</w:t>
            </w: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024C77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3C2F32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B7353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B3E8AE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E742A4" w:rsidRPr="00BA6277" w14:paraId="45B5B4CE" w14:textId="77777777">
        <w:trPr>
          <w:jc w:val="center"/>
        </w:trPr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48E120" w14:textId="77777777" w:rsidR="00E742A4" w:rsidRPr="00BA6277" w:rsidRDefault="00BF22A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F17378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  <w:r w:rsidRPr="00BA6277">
              <w:rPr>
                <w:rFonts w:cs="Times New Roman"/>
                <w:sz w:val="24"/>
                <w:szCs w:val="24"/>
                <w:lang w:val="es-MX"/>
              </w:rPr>
              <w:t>Clasificación y codificación de expedientes</w:t>
            </w: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E7C38B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459C7C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913DF5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028BB0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</w:tr>
      <w:tr w:rsidR="00E742A4" w:rsidRPr="00BA6277" w14:paraId="5E21D1C0" w14:textId="77777777">
        <w:trPr>
          <w:jc w:val="center"/>
        </w:trPr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E622D1" w14:textId="77777777" w:rsidR="00E742A4" w:rsidRPr="00BA6277" w:rsidRDefault="00BF22A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D29FEB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  <w:r w:rsidRPr="00BA6277">
              <w:rPr>
                <w:rFonts w:cs="Times New Roman"/>
                <w:sz w:val="24"/>
                <w:szCs w:val="24"/>
                <w:lang w:val="es-MX"/>
              </w:rPr>
              <w:t>Búsqueda y consulta de expedientes</w:t>
            </w: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DB4BE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1BA39B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604F31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CAFB92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</w:tr>
      <w:tr w:rsidR="00E742A4" w:rsidRPr="00BA6277" w14:paraId="2045EB1B" w14:textId="77777777">
        <w:trPr>
          <w:jc w:val="center"/>
        </w:trPr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78980D" w14:textId="77777777" w:rsidR="00E742A4" w:rsidRPr="00BA6277" w:rsidRDefault="00BF22A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6E1ABD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Actualización / seguimiento de expedientes</w:t>
            </w: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04B3B4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6EE1BA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D64E2C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81D144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E742A4" w:rsidRPr="00BA6277" w14:paraId="73673F92" w14:textId="77777777">
        <w:trPr>
          <w:jc w:val="center"/>
        </w:trPr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5936A3" w14:textId="77777777" w:rsidR="00E742A4" w:rsidRPr="00BA6277" w:rsidRDefault="00BF22A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91DE29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  <w:r w:rsidRPr="00BA6277">
              <w:rPr>
                <w:rFonts w:cs="Times New Roman"/>
                <w:sz w:val="24"/>
                <w:szCs w:val="24"/>
                <w:lang w:val="es-MX"/>
              </w:rPr>
              <w:t>Archivo de documentos adjuntos o evidencias</w:t>
            </w: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04A7A9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A0ACEE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16D238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8B8B2E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</w:tr>
      <w:tr w:rsidR="00E742A4" w:rsidRPr="00BA6277" w14:paraId="2A3AA6B2" w14:textId="77777777">
        <w:trPr>
          <w:jc w:val="center"/>
        </w:trPr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FEB867" w14:textId="77777777" w:rsidR="00E742A4" w:rsidRPr="00BA6277" w:rsidRDefault="00BF22A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F524B3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  <w:r w:rsidRPr="00BA6277">
              <w:rPr>
                <w:rFonts w:cs="Times New Roman"/>
                <w:sz w:val="24"/>
                <w:szCs w:val="24"/>
                <w:lang w:val="es-MX"/>
              </w:rPr>
              <w:t>Planificación y registro de actividades</w:t>
            </w: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DECB2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BE6AAA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0EDB4A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F966D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</w:tr>
      <w:tr w:rsidR="00E742A4" w:rsidRPr="00BA6277" w14:paraId="30C32C97" w14:textId="77777777">
        <w:trPr>
          <w:jc w:val="center"/>
        </w:trPr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19BF00" w14:textId="77777777" w:rsidR="00E742A4" w:rsidRPr="00BA6277" w:rsidRDefault="00BF22A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C12FA7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  <w:r w:rsidRPr="00BA6277">
              <w:rPr>
                <w:rFonts w:cs="Times New Roman"/>
                <w:sz w:val="24"/>
                <w:szCs w:val="24"/>
                <w:lang w:val="es-MX"/>
              </w:rPr>
              <w:t>Seguimiento del estado de actividades</w:t>
            </w: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4DEC8B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783FED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39401C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5D6A49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</w:tr>
      <w:tr w:rsidR="00E742A4" w:rsidRPr="00BA6277" w14:paraId="368F6D8F" w14:textId="77777777">
        <w:trPr>
          <w:jc w:val="center"/>
        </w:trPr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926DED" w14:textId="77777777" w:rsidR="00E742A4" w:rsidRPr="00BA6277" w:rsidRDefault="00BF22A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900B77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Elaboración de reportes administrativos</w:t>
            </w: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14C36D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99F55A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6665D8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5DFBBE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E742A4" w:rsidRPr="00BA6277" w14:paraId="7AB0F95F" w14:textId="77777777">
        <w:trPr>
          <w:jc w:val="center"/>
        </w:trPr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6AD001" w14:textId="77777777" w:rsidR="00E742A4" w:rsidRPr="00BA6277" w:rsidRDefault="00BF22A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BA9407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  <w:r w:rsidRPr="00BA6277">
              <w:rPr>
                <w:rFonts w:cs="Times New Roman"/>
                <w:sz w:val="24"/>
                <w:szCs w:val="24"/>
                <w:lang w:val="es-MX"/>
              </w:rPr>
              <w:t>Control de usuarios, permisos y acceso a información</w:t>
            </w: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CD85F7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994220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8AA6F6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33DCF8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</w:tr>
      <w:tr w:rsidR="00E742A4" w:rsidRPr="00BA6277" w14:paraId="1323C23C" w14:textId="77777777">
        <w:trPr>
          <w:jc w:val="center"/>
        </w:trPr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5BB0AA" w14:textId="77777777" w:rsidR="00E742A4" w:rsidRPr="00BA6277" w:rsidRDefault="00BF22A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954D0A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  <w:r w:rsidRPr="00BA6277">
              <w:rPr>
                <w:rFonts w:cs="Times New Roman"/>
                <w:sz w:val="24"/>
                <w:szCs w:val="24"/>
                <w:lang w:val="es-MX"/>
              </w:rPr>
              <w:t>Respaldo y recuperación de información</w:t>
            </w: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B94608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C0931A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D7F907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795E4E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</w:tr>
      <w:tr w:rsidR="00E742A4" w:rsidRPr="00BA6277" w14:paraId="647D4E90" w14:textId="77777777">
        <w:trPr>
          <w:jc w:val="center"/>
        </w:trPr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DF40DA" w14:textId="77777777" w:rsidR="00E742A4" w:rsidRPr="00BA6277" w:rsidRDefault="00BF22A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C7C8DB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  <w:r w:rsidRPr="00BA6277">
              <w:rPr>
                <w:rFonts w:cs="Times New Roman"/>
                <w:sz w:val="24"/>
                <w:szCs w:val="24"/>
                <w:lang w:val="es-MX"/>
              </w:rPr>
              <w:t xml:space="preserve">Uso de </w:t>
            </w:r>
            <w:r w:rsidRPr="00BA6277">
              <w:rPr>
                <w:rFonts w:cs="Times New Roman"/>
                <w:sz w:val="24"/>
                <w:szCs w:val="24"/>
                <w:lang w:val="es-MX"/>
              </w:rPr>
              <w:t>computadoras, archivos digitales o formatos físicos</w:t>
            </w: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71555A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E3FE5E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A2171F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5DB1DD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</w:p>
        </w:tc>
      </w:tr>
      <w:tr w:rsidR="00E742A4" w:rsidRPr="00BA6277" w14:paraId="6242D557" w14:textId="77777777">
        <w:trPr>
          <w:jc w:val="center"/>
        </w:trPr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3BDE01" w14:textId="77777777" w:rsidR="00E742A4" w:rsidRPr="00BA6277" w:rsidRDefault="00BF22A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C09139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Otros aspectos relevantes</w:t>
            </w: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900EC6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939E52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2D61D8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0F5BD5" w14:textId="77777777" w:rsidR="00E742A4" w:rsidRPr="00BA6277" w:rsidRDefault="00E742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38FF5814" w14:textId="77777777" w:rsidR="00E742A4" w:rsidRPr="00BA6277" w:rsidRDefault="00BF22A1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BA6277">
        <w:rPr>
          <w:rFonts w:ascii="Times New Roman" w:eastAsia="Times New Roman" w:hAnsi="Times New Roman" w:cs="Times New Roman"/>
          <w:sz w:val="24"/>
          <w:szCs w:val="24"/>
        </w:rPr>
        <w:t>Resumen de observación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26"/>
        <w:gridCol w:w="8100"/>
      </w:tblGrid>
      <w:tr w:rsidR="00E742A4" w:rsidRPr="00BA6277" w14:paraId="02B2B6F5" w14:textId="77777777">
        <w:trPr>
          <w:jc w:val="center"/>
        </w:trPr>
        <w:tc>
          <w:tcPr>
            <w:tcW w:w="4968" w:type="dxa"/>
            <w:shd w:val="clear" w:color="auto" w:fill="EAF4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E2B934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b/>
                <w:sz w:val="24"/>
                <w:szCs w:val="24"/>
              </w:rPr>
              <w:t>Principal fortaleza observada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E7D3BD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__________________________________________________________________</w:t>
            </w:r>
          </w:p>
        </w:tc>
      </w:tr>
      <w:tr w:rsidR="00E742A4" w:rsidRPr="00BA6277" w14:paraId="02D416DA" w14:textId="77777777">
        <w:trPr>
          <w:jc w:val="center"/>
        </w:trPr>
        <w:tc>
          <w:tcPr>
            <w:tcW w:w="4968" w:type="dxa"/>
            <w:shd w:val="clear" w:color="auto" w:fill="EAF4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217873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b/>
                <w:sz w:val="24"/>
                <w:szCs w:val="24"/>
              </w:rPr>
              <w:t>Principal dificultad observada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168409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__________________________________________________________________</w:t>
            </w:r>
          </w:p>
        </w:tc>
      </w:tr>
      <w:tr w:rsidR="00E742A4" w:rsidRPr="00BA6277" w14:paraId="6343FA26" w14:textId="77777777">
        <w:trPr>
          <w:jc w:val="center"/>
        </w:trPr>
        <w:tc>
          <w:tcPr>
            <w:tcW w:w="4968" w:type="dxa"/>
            <w:shd w:val="clear" w:color="auto" w:fill="EAF4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7D6AE9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  <w:r w:rsidRPr="00BA6277">
              <w:rPr>
                <w:rFonts w:cs="Times New Roman"/>
                <w:b/>
                <w:sz w:val="24"/>
                <w:szCs w:val="24"/>
                <w:lang w:val="es-MX"/>
              </w:rPr>
              <w:t>Proceso que requiere mayor prioridad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7B2B96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__________________________________________________________________</w:t>
            </w:r>
          </w:p>
        </w:tc>
      </w:tr>
      <w:tr w:rsidR="00E742A4" w:rsidRPr="00BA6277" w14:paraId="7057BA7E" w14:textId="77777777">
        <w:trPr>
          <w:jc w:val="center"/>
        </w:trPr>
        <w:tc>
          <w:tcPr>
            <w:tcW w:w="4968" w:type="dxa"/>
            <w:shd w:val="clear" w:color="auto" w:fill="EAF4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E069EF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b/>
                <w:sz w:val="24"/>
                <w:szCs w:val="24"/>
              </w:rPr>
              <w:t>Requerimiento preliminar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4CBF67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__________________________________________________________</w:t>
            </w:r>
            <w:r w:rsidRPr="00BA6277">
              <w:rPr>
                <w:rFonts w:cs="Times New Roman"/>
                <w:sz w:val="24"/>
                <w:szCs w:val="24"/>
              </w:rPr>
              <w:t>________</w:t>
            </w:r>
          </w:p>
        </w:tc>
      </w:tr>
    </w:tbl>
    <w:p w14:paraId="709A5913" w14:textId="77777777" w:rsidR="00E742A4" w:rsidRPr="00BA6277" w:rsidRDefault="00BF22A1">
      <w:pPr>
        <w:rPr>
          <w:rFonts w:cs="Times New Roman"/>
          <w:sz w:val="24"/>
          <w:szCs w:val="24"/>
        </w:rPr>
      </w:pPr>
      <w:r w:rsidRPr="00BA6277">
        <w:rPr>
          <w:rFonts w:cs="Times New Roman"/>
          <w:sz w:val="24"/>
          <w:szCs w:val="24"/>
        </w:rPr>
        <w:br w:type="page"/>
      </w:r>
    </w:p>
    <w:p w14:paraId="6C581DEB" w14:textId="77777777" w:rsidR="00E742A4" w:rsidRPr="00BA6277" w:rsidRDefault="00BF22A1">
      <w:pPr>
        <w:pStyle w:val="Ttulo1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BA6277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>INSTRUMENTO C. FICHA DE ANÁLISIS DOCUMENTAL</w:t>
      </w:r>
    </w:p>
    <w:p w14:paraId="0B80AF7E" w14:textId="77777777" w:rsidR="00E742A4" w:rsidRPr="00BA6277" w:rsidRDefault="00BF22A1">
      <w:pPr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b/>
          <w:sz w:val="24"/>
          <w:szCs w:val="24"/>
          <w:lang w:val="es-MX"/>
        </w:rPr>
        <w:t xml:space="preserve">Objetivo: </w:t>
      </w:r>
      <w:r w:rsidRPr="00BA6277">
        <w:rPr>
          <w:rFonts w:cs="Times New Roman"/>
          <w:sz w:val="24"/>
          <w:szCs w:val="24"/>
          <w:lang w:val="es-MX"/>
        </w:rPr>
        <w:t>Examinar los formatos, registros, expedientes, listas, reportes y demás documentos utilizados en la Cruz Blanca de Bilwi para identificar qué información debe conservarse, cómo se organiza a</w:t>
      </w:r>
      <w:r w:rsidRPr="00BA6277">
        <w:rPr>
          <w:rFonts w:cs="Times New Roman"/>
          <w:sz w:val="24"/>
          <w:szCs w:val="24"/>
          <w:lang w:val="es-MX"/>
        </w:rPr>
        <w:t>ctualmente y qué campos o controles deben incorporarse al sistema automatizado.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66"/>
        <w:gridCol w:w="5460"/>
      </w:tblGrid>
      <w:tr w:rsidR="00E742A4" w:rsidRPr="00BA6277" w14:paraId="419BD222" w14:textId="77777777">
        <w:trPr>
          <w:jc w:val="center"/>
        </w:trPr>
        <w:tc>
          <w:tcPr>
            <w:tcW w:w="4968" w:type="dxa"/>
            <w:shd w:val="clear" w:color="auto" w:fill="EAF4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936A2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b/>
                <w:sz w:val="24"/>
                <w:szCs w:val="24"/>
              </w:rPr>
              <w:t xml:space="preserve">Código de </w:t>
            </w:r>
            <w:proofErr w:type="spellStart"/>
            <w:r w:rsidRPr="00BA6277">
              <w:rPr>
                <w:rFonts w:cs="Times New Roman"/>
                <w:b/>
                <w:sz w:val="24"/>
                <w:szCs w:val="24"/>
              </w:rPr>
              <w:t>ficha</w:t>
            </w:r>
            <w:proofErr w:type="spellEnd"/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11D817" w14:textId="37ACC381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____</w:t>
            </w:r>
          </w:p>
        </w:tc>
      </w:tr>
      <w:tr w:rsidR="00E742A4" w:rsidRPr="00BA6277" w14:paraId="4227664B" w14:textId="77777777">
        <w:trPr>
          <w:jc w:val="center"/>
        </w:trPr>
        <w:tc>
          <w:tcPr>
            <w:tcW w:w="4968" w:type="dxa"/>
            <w:shd w:val="clear" w:color="auto" w:fill="EAF4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D92BC9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b/>
                <w:sz w:val="24"/>
                <w:szCs w:val="24"/>
              </w:rPr>
              <w:t>Fecha de revisión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7171CB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____ / ____ / 2026</w:t>
            </w:r>
          </w:p>
        </w:tc>
      </w:tr>
      <w:tr w:rsidR="00E742A4" w:rsidRPr="00BA6277" w14:paraId="567F6DDB" w14:textId="77777777">
        <w:trPr>
          <w:jc w:val="center"/>
        </w:trPr>
        <w:tc>
          <w:tcPr>
            <w:tcW w:w="4968" w:type="dxa"/>
            <w:shd w:val="clear" w:color="auto" w:fill="EAF4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C1426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b/>
                <w:sz w:val="24"/>
                <w:szCs w:val="24"/>
              </w:rPr>
              <w:t>Documento / formato analizado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EDEBE5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____________________________________________</w:t>
            </w:r>
          </w:p>
        </w:tc>
      </w:tr>
      <w:tr w:rsidR="00E742A4" w:rsidRPr="00BA6277" w14:paraId="77036197" w14:textId="77777777">
        <w:trPr>
          <w:jc w:val="center"/>
        </w:trPr>
        <w:tc>
          <w:tcPr>
            <w:tcW w:w="4968" w:type="dxa"/>
            <w:shd w:val="clear" w:color="auto" w:fill="EAF4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A65734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b/>
                <w:sz w:val="24"/>
                <w:szCs w:val="24"/>
              </w:rPr>
              <w:t>Área que lo utiliza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6C4E45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____________________________________________</w:t>
            </w:r>
          </w:p>
        </w:tc>
      </w:tr>
      <w:tr w:rsidR="00E742A4" w:rsidRPr="00BA6277" w14:paraId="11681928" w14:textId="77777777">
        <w:trPr>
          <w:jc w:val="center"/>
        </w:trPr>
        <w:tc>
          <w:tcPr>
            <w:tcW w:w="4968" w:type="dxa"/>
            <w:shd w:val="clear" w:color="auto" w:fill="EAF4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C3C45B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  <w:lang w:val="es-MX"/>
              </w:rPr>
            </w:pPr>
            <w:r w:rsidRPr="00BA6277">
              <w:rPr>
                <w:rFonts w:cs="Times New Roman"/>
                <w:b/>
                <w:sz w:val="24"/>
                <w:szCs w:val="24"/>
                <w:lang w:val="es-MX"/>
              </w:rPr>
              <w:t>Responsable que lo genera/actualiza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50C37C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sz w:val="24"/>
                <w:szCs w:val="24"/>
              </w:rPr>
              <w:t>____________________________________________</w:t>
            </w:r>
          </w:p>
        </w:tc>
      </w:tr>
      <w:tr w:rsidR="00E742A4" w:rsidRPr="00BA6277" w14:paraId="30F1E7FC" w14:textId="77777777">
        <w:trPr>
          <w:jc w:val="center"/>
        </w:trPr>
        <w:tc>
          <w:tcPr>
            <w:tcW w:w="4968" w:type="dxa"/>
            <w:shd w:val="clear" w:color="auto" w:fill="EAF4E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99D458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cs="Times New Roman"/>
                <w:b/>
                <w:sz w:val="24"/>
                <w:szCs w:val="24"/>
              </w:rPr>
              <w:t>Soporte actual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741260" w14:textId="77777777" w:rsidR="00E742A4" w:rsidRPr="00BA6277" w:rsidRDefault="00BF22A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BA6277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BA6277">
              <w:rPr>
                <w:rFonts w:cs="Times New Roman"/>
                <w:sz w:val="24"/>
                <w:szCs w:val="24"/>
              </w:rPr>
              <w:t xml:space="preserve"> Físico    </w:t>
            </w:r>
            <w:r w:rsidRPr="00BA6277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BA6277">
              <w:rPr>
                <w:rFonts w:cs="Times New Roman"/>
                <w:sz w:val="24"/>
                <w:szCs w:val="24"/>
              </w:rPr>
              <w:t xml:space="preserve"> Word    </w:t>
            </w:r>
            <w:r w:rsidRPr="00BA6277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BA6277">
              <w:rPr>
                <w:rFonts w:cs="Times New Roman"/>
                <w:sz w:val="24"/>
                <w:szCs w:val="24"/>
              </w:rPr>
              <w:t xml:space="preserve"> Excel    </w:t>
            </w:r>
            <w:r w:rsidRPr="00BA6277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BA6277">
              <w:rPr>
                <w:rFonts w:cs="Times New Roman"/>
                <w:sz w:val="24"/>
                <w:szCs w:val="24"/>
              </w:rPr>
              <w:t xml:space="preserve"> Otro: </w:t>
            </w:r>
            <w:r w:rsidRPr="00BA6277">
              <w:rPr>
                <w:rFonts w:cs="Times New Roman"/>
                <w:sz w:val="24"/>
                <w:szCs w:val="24"/>
              </w:rPr>
              <w:t>_______________</w:t>
            </w:r>
          </w:p>
        </w:tc>
      </w:tr>
    </w:tbl>
    <w:p w14:paraId="4B5D72BB" w14:textId="77777777" w:rsidR="00E742A4" w:rsidRPr="00BA6277" w:rsidRDefault="00BF22A1">
      <w:pPr>
        <w:spacing w:before="100" w:after="40"/>
        <w:rPr>
          <w:rFonts w:cs="Times New Roman"/>
          <w:sz w:val="24"/>
          <w:szCs w:val="24"/>
        </w:rPr>
      </w:pPr>
      <w:r w:rsidRPr="00BA6277">
        <w:rPr>
          <w:rFonts w:cs="Times New Roman"/>
          <w:b/>
          <w:sz w:val="24"/>
          <w:szCs w:val="24"/>
        </w:rPr>
        <w:t>1. Finalidad del documento</w:t>
      </w:r>
    </w:p>
    <w:p w14:paraId="5B075503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¿Para qué se utiliza y en qué momento del proceso administrativo?</w:t>
      </w:r>
    </w:p>
    <w:p w14:paraId="43552F34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3600B2EF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</w:t>
      </w:r>
      <w:r w:rsidRPr="00BA6277">
        <w:rPr>
          <w:rFonts w:cs="Times New Roman"/>
          <w:sz w:val="24"/>
          <w:szCs w:val="24"/>
          <w:lang w:val="es-MX"/>
        </w:rPr>
        <w:t>_______________</w:t>
      </w:r>
    </w:p>
    <w:p w14:paraId="53DD5AE2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6DF464B1" w14:textId="77777777" w:rsidR="00E742A4" w:rsidRPr="00BA6277" w:rsidRDefault="00BF22A1">
      <w:pPr>
        <w:spacing w:before="100" w:after="40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b/>
          <w:sz w:val="24"/>
          <w:szCs w:val="24"/>
          <w:lang w:val="es-MX"/>
        </w:rPr>
        <w:t>2. Información o campos que contiene</w:t>
      </w:r>
    </w:p>
    <w:p w14:paraId="53C7DD46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Liste los datos principales que aparecen en el formato o registro.</w:t>
      </w:r>
    </w:p>
    <w:p w14:paraId="3580B3C0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</w:t>
      </w:r>
      <w:r w:rsidRPr="00BA6277">
        <w:rPr>
          <w:rFonts w:cs="Times New Roman"/>
          <w:sz w:val="24"/>
          <w:szCs w:val="24"/>
          <w:lang w:val="es-MX"/>
        </w:rPr>
        <w:t>_________________________</w:t>
      </w:r>
    </w:p>
    <w:p w14:paraId="257CA71E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3A23DF9F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0D46B9AC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6D4DA5F7" w14:textId="77777777" w:rsidR="00E742A4" w:rsidRPr="00BA6277" w:rsidRDefault="00BF22A1">
      <w:pPr>
        <w:spacing w:before="100" w:after="40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b/>
          <w:sz w:val="24"/>
          <w:szCs w:val="24"/>
          <w:lang w:val="es-MX"/>
        </w:rPr>
        <w:t>3. Frecuencia de uso / actualización</w:t>
      </w:r>
    </w:p>
    <w:p w14:paraId="56E4F48F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Diaria, semanal, mensual, por evento, cuando se abre/cierra un expediente, etc.</w:t>
      </w:r>
    </w:p>
    <w:p w14:paraId="2886E74B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</w:t>
      </w:r>
      <w:r w:rsidRPr="00BA6277">
        <w:rPr>
          <w:rFonts w:cs="Times New Roman"/>
          <w:sz w:val="24"/>
          <w:szCs w:val="24"/>
          <w:lang w:val="es-MX"/>
        </w:rPr>
        <w:t>______________________</w:t>
      </w:r>
    </w:p>
    <w:p w14:paraId="5A63FDD0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490CFF09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12A0DA62" w14:textId="77777777" w:rsidR="00E742A4" w:rsidRPr="00BA6277" w:rsidRDefault="00BF22A1">
      <w:pPr>
        <w:spacing w:before="100" w:after="40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b/>
          <w:sz w:val="24"/>
          <w:szCs w:val="24"/>
          <w:lang w:val="es-MX"/>
        </w:rPr>
        <w:t>4. Forma de almacenamiento</w:t>
      </w:r>
    </w:p>
    <w:p w14:paraId="3FE69A79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Carpeta física, archivador, computadora, mem</w:t>
      </w:r>
      <w:r w:rsidRPr="00BA6277">
        <w:rPr>
          <w:rFonts w:cs="Times New Roman"/>
          <w:sz w:val="24"/>
          <w:szCs w:val="24"/>
          <w:lang w:val="es-MX"/>
        </w:rPr>
        <w:t>oria USB, carpeta compartida u otra.</w:t>
      </w:r>
    </w:p>
    <w:p w14:paraId="0CC0E8A1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5FA925B4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77185396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</w:t>
      </w:r>
      <w:r w:rsidRPr="00BA6277">
        <w:rPr>
          <w:rFonts w:cs="Times New Roman"/>
          <w:sz w:val="24"/>
          <w:szCs w:val="24"/>
          <w:lang w:val="es-MX"/>
        </w:rPr>
        <w:t>_______________________</w:t>
      </w:r>
    </w:p>
    <w:p w14:paraId="7B4BA297" w14:textId="77777777" w:rsidR="00E742A4" w:rsidRPr="00BA6277" w:rsidRDefault="00BF22A1">
      <w:pPr>
        <w:spacing w:before="100" w:after="40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b/>
          <w:sz w:val="24"/>
          <w:szCs w:val="24"/>
          <w:lang w:val="es-MX"/>
        </w:rPr>
        <w:t>5. Forma de búsqueda / recuperación</w:t>
      </w:r>
    </w:p>
    <w:p w14:paraId="1FA979DC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Explique cómo se localiza cuando se necesita consultar.</w:t>
      </w:r>
    </w:p>
    <w:p w14:paraId="43B4C244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088D8046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</w:t>
      </w:r>
      <w:r w:rsidRPr="00BA6277">
        <w:rPr>
          <w:rFonts w:cs="Times New Roman"/>
          <w:sz w:val="24"/>
          <w:szCs w:val="24"/>
          <w:lang w:val="es-MX"/>
        </w:rPr>
        <w:t>_____________________</w:t>
      </w:r>
    </w:p>
    <w:p w14:paraId="377EC18A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14D3A93F" w14:textId="77777777" w:rsidR="00E742A4" w:rsidRPr="00BA6277" w:rsidRDefault="00BF22A1">
      <w:pPr>
        <w:spacing w:before="100" w:after="40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b/>
          <w:sz w:val="24"/>
          <w:szCs w:val="24"/>
          <w:lang w:val="es-MX"/>
        </w:rPr>
        <w:t>6. Problemas detectados</w:t>
      </w:r>
    </w:p>
    <w:p w14:paraId="17108EC3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Duplicidad, campos incompletos, formatos diferentes, pérdida, demora, falta de historial u otros.</w:t>
      </w:r>
    </w:p>
    <w:p w14:paraId="71417D25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lastRenderedPageBreak/>
        <w:t>_______________________________</w:t>
      </w:r>
      <w:r w:rsidRPr="00BA6277">
        <w:rPr>
          <w:rFonts w:cs="Times New Roman"/>
          <w:sz w:val="24"/>
          <w:szCs w:val="24"/>
          <w:lang w:val="es-MX"/>
        </w:rPr>
        <w:t>_________________________________________________</w:t>
      </w:r>
    </w:p>
    <w:p w14:paraId="786AD805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35EE2117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0B785124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21CD8721" w14:textId="77777777" w:rsidR="00E742A4" w:rsidRPr="00BA6277" w:rsidRDefault="00BF22A1">
      <w:pPr>
        <w:spacing w:before="100" w:after="40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b/>
          <w:sz w:val="24"/>
          <w:szCs w:val="24"/>
          <w:lang w:val="es-MX"/>
        </w:rPr>
        <w:t>7. Nivel de confidencialidad</w:t>
      </w:r>
    </w:p>
    <w:p w14:paraId="64C5C78A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Indique si contiene información pública, interna, confidencial o datos personales.</w:t>
      </w:r>
    </w:p>
    <w:p w14:paraId="1284EF13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</w:t>
      </w:r>
      <w:r w:rsidRPr="00BA6277">
        <w:rPr>
          <w:rFonts w:cs="Times New Roman"/>
          <w:sz w:val="24"/>
          <w:szCs w:val="24"/>
          <w:lang w:val="es-MX"/>
        </w:rPr>
        <w:t>_________________</w:t>
      </w:r>
    </w:p>
    <w:p w14:paraId="10D45BA3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3DCC2460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5B9C5E80" w14:textId="77777777" w:rsidR="00E742A4" w:rsidRPr="00BA6277" w:rsidRDefault="00BF22A1">
      <w:pPr>
        <w:spacing w:before="100" w:after="40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b/>
          <w:sz w:val="24"/>
          <w:szCs w:val="24"/>
          <w:lang w:val="es-MX"/>
        </w:rPr>
        <w:t>8. Campos que deberían mantenerse en el sistema</w:t>
      </w:r>
    </w:p>
    <w:p w14:paraId="18E2365C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 xml:space="preserve">Seleccione solo los </w:t>
      </w:r>
      <w:r w:rsidRPr="00BA6277">
        <w:rPr>
          <w:rFonts w:cs="Times New Roman"/>
          <w:sz w:val="24"/>
          <w:szCs w:val="24"/>
          <w:lang w:val="es-MX"/>
        </w:rPr>
        <w:t>datos necesarios para el proceso institucional.</w:t>
      </w:r>
    </w:p>
    <w:p w14:paraId="394C2371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38F86C7C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2D66A0FF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</w:t>
      </w:r>
      <w:r w:rsidRPr="00BA6277">
        <w:rPr>
          <w:rFonts w:cs="Times New Roman"/>
          <w:sz w:val="24"/>
          <w:szCs w:val="24"/>
          <w:lang w:val="es-MX"/>
        </w:rPr>
        <w:t>__________________________________</w:t>
      </w:r>
    </w:p>
    <w:p w14:paraId="553B2935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59A8B689" w14:textId="77777777" w:rsidR="00E742A4" w:rsidRPr="00BA6277" w:rsidRDefault="00BF22A1">
      <w:pPr>
        <w:spacing w:before="100" w:after="40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b/>
          <w:sz w:val="24"/>
          <w:szCs w:val="24"/>
          <w:lang w:val="es-MX"/>
        </w:rPr>
        <w:t>9. Campos que podrían eliminarse o estandarizarse</w:t>
      </w:r>
    </w:p>
    <w:p w14:paraId="386F8F45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Identifique datos repetidos, ambiguos o que cambian entre formatos.</w:t>
      </w:r>
    </w:p>
    <w:p w14:paraId="2AD81A51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</w:t>
      </w:r>
      <w:r w:rsidRPr="00BA6277">
        <w:rPr>
          <w:rFonts w:cs="Times New Roman"/>
          <w:sz w:val="24"/>
          <w:szCs w:val="24"/>
          <w:lang w:val="es-MX"/>
        </w:rPr>
        <w:t>__________________________________________________________</w:t>
      </w:r>
    </w:p>
    <w:p w14:paraId="3F765D82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3AEE1407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________________________________________________________________________________</w:t>
      </w:r>
    </w:p>
    <w:p w14:paraId="5A83152D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___________________________________</w:t>
      </w:r>
      <w:r w:rsidRPr="00BA6277">
        <w:rPr>
          <w:rFonts w:cs="Times New Roman"/>
          <w:sz w:val="24"/>
          <w:szCs w:val="24"/>
          <w:lang w:val="es-MX"/>
        </w:rPr>
        <w:t>_____________________________________________</w:t>
      </w:r>
    </w:p>
    <w:p w14:paraId="71D047DF" w14:textId="77777777" w:rsidR="00E742A4" w:rsidRPr="00BA6277" w:rsidRDefault="00BF22A1">
      <w:pPr>
        <w:spacing w:before="100" w:after="40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b/>
          <w:sz w:val="24"/>
          <w:szCs w:val="24"/>
          <w:lang w:val="es-MX"/>
        </w:rPr>
        <w:t>10. Requerimiento derivado</w:t>
      </w:r>
    </w:p>
    <w:p w14:paraId="5E621EC3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  <w:lang w:val="es-MX"/>
        </w:rPr>
      </w:pPr>
      <w:r w:rsidRPr="00BA6277">
        <w:rPr>
          <w:rFonts w:cs="Times New Roman"/>
          <w:sz w:val="24"/>
          <w:szCs w:val="24"/>
          <w:lang w:val="es-MX"/>
        </w:rPr>
        <w:t>Escriba el requerimiento funcional/no funcional que se desprende del análisis.</w:t>
      </w:r>
    </w:p>
    <w:p w14:paraId="7542F647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</w:rPr>
      </w:pPr>
      <w:r w:rsidRPr="00BA6277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24EF0106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</w:rPr>
      </w:pPr>
      <w:r w:rsidRPr="00BA6277">
        <w:rPr>
          <w:rFonts w:cs="Times New Roman"/>
          <w:sz w:val="24"/>
          <w:szCs w:val="24"/>
        </w:rPr>
        <w:t>_______________________</w:t>
      </w:r>
      <w:r w:rsidRPr="00BA6277">
        <w:rPr>
          <w:rFonts w:cs="Times New Roman"/>
          <w:sz w:val="24"/>
          <w:szCs w:val="24"/>
        </w:rPr>
        <w:t>_________________________________________________________</w:t>
      </w:r>
    </w:p>
    <w:p w14:paraId="00070725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</w:rPr>
      </w:pPr>
      <w:r w:rsidRPr="00BA6277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28A9C041" w14:textId="77777777" w:rsidR="00E742A4" w:rsidRPr="00BA6277" w:rsidRDefault="00BF22A1">
      <w:pPr>
        <w:spacing w:after="20" w:line="240" w:lineRule="auto"/>
        <w:rPr>
          <w:rFonts w:cs="Times New Roman"/>
          <w:sz w:val="24"/>
          <w:szCs w:val="24"/>
        </w:rPr>
      </w:pPr>
      <w:r w:rsidRPr="00BA6277">
        <w:rPr>
          <w:rFonts w:cs="Times New Roman"/>
          <w:sz w:val="24"/>
          <w:szCs w:val="24"/>
        </w:rPr>
        <w:t>________________________________________________________________________________</w:t>
      </w:r>
    </w:p>
    <w:sectPr w:rsidR="00E742A4" w:rsidRPr="00BA6277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BCAA9F" w14:textId="77777777" w:rsidR="00BF22A1" w:rsidRDefault="00BF22A1">
      <w:pPr>
        <w:spacing w:after="0" w:line="240" w:lineRule="auto"/>
      </w:pPr>
      <w:r>
        <w:separator/>
      </w:r>
    </w:p>
  </w:endnote>
  <w:endnote w:type="continuationSeparator" w:id="0">
    <w:p w14:paraId="126196D3" w14:textId="77777777" w:rsidR="00BF22A1" w:rsidRDefault="00BF2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91BC0" w14:textId="77777777" w:rsidR="00E742A4" w:rsidRPr="00BA6277" w:rsidRDefault="00BF22A1">
    <w:pPr>
      <w:pStyle w:val="Piedepgina"/>
      <w:jc w:val="center"/>
      <w:rPr>
        <w:lang w:val="es-MX"/>
      </w:rPr>
    </w:pPr>
    <w:r w:rsidRPr="00BA6277">
      <w:rPr>
        <w:sz w:val="16"/>
        <w:lang w:val="es-MX"/>
      </w:rPr>
      <w:t>Instrumentos de recolección de datos - Proyecto Cruz Blanca de Bilwi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11777" w14:textId="77777777" w:rsidR="00BF22A1" w:rsidRDefault="00BF22A1">
      <w:pPr>
        <w:spacing w:after="0" w:line="240" w:lineRule="auto"/>
      </w:pPr>
      <w:r>
        <w:separator/>
      </w:r>
    </w:p>
  </w:footnote>
  <w:footnote w:type="continuationSeparator" w:id="0">
    <w:p w14:paraId="776E1CD7" w14:textId="77777777" w:rsidR="00BF22A1" w:rsidRDefault="00BF2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93921" w14:textId="77777777" w:rsidR="00E742A4" w:rsidRDefault="00BF22A1">
    <w:pPr>
      <w:pStyle w:val="Encabezado"/>
      <w:jc w:val="center"/>
    </w:pPr>
    <w:r>
      <w:rPr>
        <w:b/>
        <w:sz w:val="18"/>
      </w:rPr>
      <w:t>BLUEFIELDS INDIAN &amp; CARIBBEAN UNIVERSITY (BICU)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6277"/>
    <w:rsid w:val="00BF22A1"/>
    <w:rsid w:val="00CB0664"/>
    <w:rsid w:val="00E742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DA18F8"/>
  <w14:defaultImageDpi w14:val="300"/>
  <w15:docId w15:val="{47101749-ED17-497A-86CB-5EB9B5400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eastAsia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1844</Words>
  <Characters>10511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2026-08-16T23:41:00Z</dcterms:created>
  <dcterms:modified xsi:type="dcterms:W3CDTF">2026-08-16T23:41:00Z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08ac8c0b-961d-431f-806a-85fcb1f2d49f</vt:lpwstr>
  </property>
</Properties>
</file>